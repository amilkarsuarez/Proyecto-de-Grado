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5EEF52DF" w:rsidP="561E1DA5" w:rsidRDefault="5EEF52DF" w14:paraId="484AC082" w14:textId="7EBAF577">
      <w:pPr>
        <w:pStyle w:val="Ttulo1"/>
        <w:rPr>
          <w:rFonts w:ascii="Cambria" w:hAnsi="Cambria" w:eastAsia="Cambria" w:cs="Cambria"/>
          <w:noProof w:val="0"/>
          <w:sz w:val="28"/>
          <w:szCs w:val="28"/>
          <w:lang w:val="es-ES"/>
        </w:rPr>
      </w:pPr>
      <w:r w:rsidRPr="561E1DA5" w:rsidR="022B1915">
        <w:rPr>
          <w:rFonts w:ascii="Cambria" w:hAnsi="Cambria" w:eastAsia="Cambria" w:cs="Cambria"/>
          <w:noProof w:val="0"/>
          <w:sz w:val="24"/>
          <w:szCs w:val="24"/>
          <w:lang w:val="es-ES"/>
        </w:rPr>
        <w:t>GUÍA PARA REDACTAR LA INTRODUCCIÓN DEL ARTÍCULO CIENTÍFICO</w:t>
      </w:r>
    </w:p>
    <w:p w:rsidR="5EEF52DF" w:rsidP="561E1DA5" w:rsidRDefault="5EEF52DF" w14:paraId="6C90CF4E" w14:textId="0372855C">
      <w:pPr>
        <w:pStyle w:val="Ttulo2"/>
      </w:pPr>
      <w:r w:rsidRPr="561E1DA5" w:rsidR="022B1915">
        <w:rPr>
          <w:rFonts w:ascii="Cambria" w:hAnsi="Cambria" w:eastAsia="Cambria" w:cs="Cambria"/>
          <w:noProof w:val="0"/>
          <w:sz w:val="22"/>
          <w:szCs w:val="22"/>
          <w:lang w:val="es-ES"/>
        </w:rPr>
        <w:t>¿Qué es la introducción?</w:t>
      </w:r>
    </w:p>
    <w:p w:rsidR="5EEF52DF" w:rsidP="5EEF52DF" w:rsidRDefault="5EEF52DF" w14:paraId="5DB59108" w14:textId="78ABC29B">
      <w:pPr/>
      <w:r w:rsidRPr="561E1DA5" w:rsidR="022B1915">
        <w:rPr>
          <w:rFonts w:ascii="Cambria" w:hAnsi="Cambria" w:eastAsia="Cambria" w:cs="Cambria"/>
          <w:noProof w:val="0"/>
          <w:sz w:val="22"/>
          <w:szCs w:val="22"/>
          <w:lang w:val="es-ES"/>
        </w:rPr>
        <w:t>La introducción es la primera sección del artículo científico y tiene como finalidad presentar el tema de investigación, explicar por qué es importante estudiarlo, mostrar qué se conoce actualmente sobre el problema a partir de investigaciones previas, contextualizar la realidad donde se desarrollará el estudio y finalizar con el objetivo general de la investigación.</w:t>
      </w:r>
    </w:p>
    <w:p w:rsidR="5EEF52DF" w:rsidP="5EEF52DF" w:rsidRDefault="5EEF52DF" w14:paraId="75B1585B" w14:textId="7D489E6F">
      <w:pPr/>
      <w:r w:rsidRPr="561E1DA5" w:rsidR="022B1915">
        <w:rPr>
          <w:rFonts w:ascii="Cambria" w:hAnsi="Cambria" w:eastAsia="Cambria" w:cs="Cambria"/>
          <w:noProof w:val="0"/>
          <w:sz w:val="22"/>
          <w:szCs w:val="22"/>
          <w:lang w:val="es-ES"/>
        </w:rPr>
        <w:t>Una buena introducción responde, de manera progresiva, a las siguientes preguntas:</w:t>
      </w:r>
    </w:p>
    <w:p w:rsidR="5EEF52DF" w:rsidP="561E1DA5" w:rsidRDefault="5EEF52DF" w14:paraId="19D392E3" w14:textId="1872B96F">
      <w:pPr>
        <w:pStyle w:val="Prrafodelista"/>
        <w:numPr>
          <w:ilvl w:val="0"/>
          <w:numId w:val="11"/>
        </w:numPr>
        <w:spacing w:before="0" w:beforeAutospacing="off" w:after="0" w:afterAutospacing="off"/>
        <w:rPr>
          <w:rFonts w:ascii="Cambria" w:hAnsi="Cambria" w:eastAsia="Cambria" w:cs="Cambria"/>
          <w:noProof w:val="0"/>
          <w:sz w:val="22"/>
          <w:szCs w:val="22"/>
          <w:lang w:val="es-ES"/>
        </w:rPr>
      </w:pPr>
      <w:r w:rsidRPr="561E1DA5" w:rsidR="022B1915">
        <w:rPr>
          <w:rFonts w:ascii="Cambria" w:hAnsi="Cambria" w:eastAsia="Cambria" w:cs="Cambria"/>
          <w:noProof w:val="0"/>
          <w:sz w:val="22"/>
          <w:szCs w:val="22"/>
          <w:lang w:val="es-ES"/>
        </w:rPr>
        <w:t>¿Por qué este tema es importante en la actualidad?</w:t>
      </w:r>
    </w:p>
    <w:p w:rsidR="5EEF52DF" w:rsidP="561E1DA5" w:rsidRDefault="5EEF52DF" w14:paraId="07FDA359" w14:textId="76FE8951">
      <w:pPr>
        <w:pStyle w:val="Prrafodelista"/>
        <w:numPr>
          <w:ilvl w:val="0"/>
          <w:numId w:val="11"/>
        </w:numPr>
        <w:spacing w:before="0" w:beforeAutospacing="off" w:after="0" w:afterAutospacing="off"/>
        <w:rPr>
          <w:rFonts w:ascii="Cambria" w:hAnsi="Cambria" w:eastAsia="Cambria" w:cs="Cambria"/>
          <w:noProof w:val="0"/>
          <w:sz w:val="22"/>
          <w:szCs w:val="22"/>
          <w:lang w:val="es-ES"/>
        </w:rPr>
      </w:pPr>
      <w:r w:rsidRPr="561E1DA5" w:rsidR="022B1915">
        <w:rPr>
          <w:rFonts w:ascii="Cambria" w:hAnsi="Cambria" w:eastAsia="Cambria" w:cs="Cambria"/>
          <w:noProof w:val="0"/>
          <w:sz w:val="22"/>
          <w:szCs w:val="22"/>
          <w:lang w:val="es-ES"/>
        </w:rPr>
        <w:t>¿Qué han investigado otros autores sobre este tema?</w:t>
      </w:r>
    </w:p>
    <w:p w:rsidR="5EEF52DF" w:rsidP="561E1DA5" w:rsidRDefault="5EEF52DF" w14:paraId="4CA650F1" w14:textId="7D41975B">
      <w:pPr>
        <w:pStyle w:val="Prrafodelista"/>
        <w:numPr>
          <w:ilvl w:val="0"/>
          <w:numId w:val="11"/>
        </w:numPr>
        <w:spacing w:before="0" w:beforeAutospacing="off" w:after="0" w:afterAutospacing="off"/>
        <w:rPr>
          <w:rFonts w:ascii="Cambria" w:hAnsi="Cambria" w:eastAsia="Cambria" w:cs="Cambria"/>
          <w:noProof w:val="0"/>
          <w:sz w:val="22"/>
          <w:szCs w:val="22"/>
          <w:lang w:val="es-ES"/>
        </w:rPr>
      </w:pPr>
      <w:r w:rsidRPr="561E1DA5" w:rsidR="022B1915">
        <w:rPr>
          <w:rFonts w:ascii="Cambria" w:hAnsi="Cambria" w:eastAsia="Cambria" w:cs="Cambria"/>
          <w:noProof w:val="0"/>
          <w:sz w:val="22"/>
          <w:szCs w:val="22"/>
          <w:lang w:val="es-ES"/>
        </w:rPr>
        <w:t>¿Cuál es la situación específica que motiva esta investigación?</w:t>
      </w:r>
    </w:p>
    <w:p w:rsidR="5EEF52DF" w:rsidP="561E1DA5" w:rsidRDefault="5EEF52DF" w14:paraId="2819575F" w14:textId="0F80AC47">
      <w:pPr>
        <w:pStyle w:val="Prrafodelista"/>
        <w:numPr>
          <w:ilvl w:val="0"/>
          <w:numId w:val="11"/>
        </w:numPr>
        <w:spacing w:before="0" w:beforeAutospacing="off" w:after="0" w:afterAutospacing="off"/>
        <w:rPr>
          <w:rFonts w:ascii="Cambria" w:hAnsi="Cambria" w:eastAsia="Cambria" w:cs="Cambria"/>
          <w:noProof w:val="0"/>
          <w:sz w:val="22"/>
          <w:szCs w:val="22"/>
          <w:lang w:val="es-ES"/>
        </w:rPr>
      </w:pPr>
      <w:r w:rsidRPr="561E1DA5" w:rsidR="022B1915">
        <w:rPr>
          <w:rFonts w:ascii="Cambria" w:hAnsi="Cambria" w:eastAsia="Cambria" w:cs="Cambria"/>
          <w:noProof w:val="0"/>
          <w:sz w:val="22"/>
          <w:szCs w:val="22"/>
          <w:lang w:val="es-ES"/>
        </w:rPr>
        <w:t>¿Qué pretende lograr este estudio?</w:t>
      </w:r>
    </w:p>
    <w:p w:rsidR="5EEF52DF" w:rsidP="5EEF52DF" w:rsidRDefault="5EEF52DF" w14:paraId="0BF512D7" w14:textId="5F5FB5F7">
      <w:pPr/>
      <w:r w:rsidRPr="561E1DA5" w:rsidR="022B1915">
        <w:rPr>
          <w:rFonts w:ascii="Cambria" w:hAnsi="Cambria" w:eastAsia="Cambria" w:cs="Cambria"/>
          <w:noProof w:val="0"/>
          <w:sz w:val="22"/>
          <w:szCs w:val="22"/>
          <w:lang w:val="es-ES"/>
        </w:rPr>
        <w:t xml:space="preserve">La introducción </w:t>
      </w:r>
      <w:r w:rsidRPr="561E1DA5" w:rsidR="022B1915">
        <w:rPr>
          <w:rFonts w:ascii="Cambria" w:hAnsi="Cambria" w:eastAsia="Cambria" w:cs="Cambria"/>
          <w:b w:val="1"/>
          <w:bCs w:val="1"/>
          <w:noProof w:val="0"/>
          <w:sz w:val="22"/>
          <w:szCs w:val="22"/>
          <w:lang w:val="es-ES"/>
        </w:rPr>
        <w:t>no debe exceder dos páginas</w:t>
      </w:r>
      <w:r w:rsidRPr="561E1DA5" w:rsidR="022B1915">
        <w:rPr>
          <w:rFonts w:ascii="Cambria" w:hAnsi="Cambria" w:eastAsia="Cambria" w:cs="Cambria"/>
          <w:noProof w:val="0"/>
          <w:sz w:val="22"/>
          <w:szCs w:val="22"/>
          <w:lang w:val="es-ES"/>
        </w:rPr>
        <w:t>.</w:t>
      </w:r>
    </w:p>
    <w:p w:rsidR="5EEF52DF" w:rsidP="561E1DA5" w:rsidRDefault="5EEF52DF" w14:paraId="64F545E4" w14:textId="125FDBC6">
      <w:pPr>
        <w:pStyle w:val="Ttulo1"/>
      </w:pPr>
      <w:r w:rsidRPr="561E1DA5" w:rsidR="022B1915">
        <w:rPr>
          <w:rFonts w:ascii="Cambria" w:hAnsi="Cambria" w:eastAsia="Cambria" w:cs="Cambria"/>
          <w:noProof w:val="0"/>
          <w:sz w:val="22"/>
          <w:szCs w:val="22"/>
          <w:lang w:val="es-ES"/>
        </w:rPr>
        <w:t>Estructura de la introducción</w:t>
      </w:r>
    </w:p>
    <w:p w:rsidR="5EEF52DF" w:rsidP="5EEF52DF" w:rsidRDefault="5EEF52DF" w14:paraId="399D2599" w14:textId="5162447B">
      <w:pPr/>
      <w:r w:rsidRPr="561E1DA5" w:rsidR="022B1915">
        <w:rPr>
          <w:rFonts w:ascii="Cambria" w:hAnsi="Cambria" w:eastAsia="Cambria" w:cs="Cambria"/>
          <w:noProof w:val="0"/>
          <w:sz w:val="22"/>
          <w:szCs w:val="22"/>
          <w:lang w:val="es-ES"/>
        </w:rPr>
        <w:t>La introducción debe redactarse siguiendo el siguiente orden:</w:t>
      </w:r>
    </w:p>
    <w:p w:rsidR="5EEF52DF" w:rsidP="561E1DA5" w:rsidRDefault="5EEF52DF" w14:paraId="16326982" w14:textId="1AEE736C">
      <w:pPr>
        <w:pStyle w:val="Ttulo2"/>
      </w:pPr>
      <w:r w:rsidRPr="561E1DA5" w:rsidR="022B1915">
        <w:rPr>
          <w:rFonts w:ascii="Cambria" w:hAnsi="Cambria" w:eastAsia="Cambria" w:cs="Cambria"/>
          <w:noProof w:val="0"/>
          <w:sz w:val="22"/>
          <w:szCs w:val="22"/>
          <w:lang w:val="es-ES"/>
        </w:rPr>
        <w:t>1. Importancia del tema en la actualidad</w:t>
      </w:r>
    </w:p>
    <w:p w:rsidR="5EEF52DF" w:rsidP="5EEF52DF" w:rsidRDefault="5EEF52DF" w14:paraId="13BBC5C6" w14:textId="00A5C7F3">
      <w:pPr/>
      <w:r w:rsidRPr="561E1DA5" w:rsidR="022B1915">
        <w:rPr>
          <w:rFonts w:ascii="Cambria" w:hAnsi="Cambria" w:eastAsia="Cambria" w:cs="Cambria"/>
          <w:b w:val="1"/>
          <w:bCs w:val="1"/>
          <w:noProof w:val="0"/>
          <w:sz w:val="22"/>
          <w:szCs w:val="22"/>
          <w:lang w:val="es-ES"/>
        </w:rPr>
        <w:t>(Primer párrafo)</w:t>
      </w:r>
    </w:p>
    <w:p w:rsidR="5EEF52DF" w:rsidP="5EEF52DF" w:rsidRDefault="5EEF52DF" w14:paraId="4FB57EA8" w14:textId="183C59FB">
      <w:pPr/>
      <w:r w:rsidRPr="561E1DA5" w:rsidR="022B1915">
        <w:rPr>
          <w:rFonts w:ascii="Cambria" w:hAnsi="Cambria" w:eastAsia="Cambria" w:cs="Cambria"/>
          <w:noProof w:val="0"/>
          <w:sz w:val="22"/>
          <w:szCs w:val="22"/>
          <w:lang w:val="es-ES"/>
        </w:rPr>
        <w:t>El primer párrafo debe presentar el tema de investigación de manera general, explicando su relevancia en el contexto actual.</w:t>
      </w:r>
    </w:p>
    <w:p w:rsidR="5EEF52DF" w:rsidP="5EEF52DF" w:rsidRDefault="5EEF52DF" w14:paraId="59E36D09" w14:textId="0D5EA4F8">
      <w:pPr/>
      <w:r w:rsidRPr="561E1DA5" w:rsidR="022B1915">
        <w:rPr>
          <w:rFonts w:ascii="Cambria" w:hAnsi="Cambria" w:eastAsia="Cambria" w:cs="Cambria"/>
          <w:noProof w:val="0"/>
          <w:sz w:val="22"/>
          <w:szCs w:val="22"/>
          <w:lang w:val="es-ES"/>
        </w:rPr>
        <w:t>Se recomienda:</w:t>
      </w:r>
    </w:p>
    <w:p w:rsidR="5EEF52DF" w:rsidP="561E1DA5" w:rsidRDefault="5EEF52DF" w14:paraId="0A1A80C5" w14:textId="22A481D2">
      <w:pPr>
        <w:pStyle w:val="Prrafodelista"/>
        <w:numPr>
          <w:ilvl w:val="0"/>
          <w:numId w:val="12"/>
        </w:numPr>
        <w:spacing w:before="0" w:beforeAutospacing="off" w:after="0" w:afterAutospacing="off"/>
        <w:rPr>
          <w:rFonts w:ascii="Cambria" w:hAnsi="Cambria" w:eastAsia="Cambria" w:cs="Cambria"/>
          <w:noProof w:val="0"/>
          <w:sz w:val="22"/>
          <w:szCs w:val="22"/>
          <w:lang w:val="es-ES"/>
        </w:rPr>
      </w:pPr>
      <w:r w:rsidRPr="561E1DA5" w:rsidR="022B1915">
        <w:rPr>
          <w:rFonts w:ascii="Cambria" w:hAnsi="Cambria" w:eastAsia="Cambria" w:cs="Cambria"/>
          <w:noProof w:val="0"/>
          <w:sz w:val="22"/>
          <w:szCs w:val="22"/>
          <w:lang w:val="es-ES"/>
        </w:rPr>
        <w:t>Explicar por qué el tema merece ser investigado.</w:t>
      </w:r>
    </w:p>
    <w:p w:rsidR="5EEF52DF" w:rsidP="561E1DA5" w:rsidRDefault="5EEF52DF" w14:paraId="216778C7" w14:textId="3D9094CF">
      <w:pPr>
        <w:pStyle w:val="Prrafodelista"/>
        <w:numPr>
          <w:ilvl w:val="0"/>
          <w:numId w:val="12"/>
        </w:numPr>
        <w:spacing w:before="0" w:beforeAutospacing="off" w:after="0" w:afterAutospacing="off"/>
        <w:rPr>
          <w:rFonts w:ascii="Cambria" w:hAnsi="Cambria" w:eastAsia="Cambria" w:cs="Cambria"/>
          <w:noProof w:val="0"/>
          <w:sz w:val="22"/>
          <w:szCs w:val="22"/>
          <w:lang w:val="es-ES"/>
        </w:rPr>
      </w:pPr>
      <w:r w:rsidRPr="561E1DA5" w:rsidR="022B1915">
        <w:rPr>
          <w:rFonts w:ascii="Cambria" w:hAnsi="Cambria" w:eastAsia="Cambria" w:cs="Cambria"/>
          <w:noProof w:val="0"/>
          <w:sz w:val="22"/>
          <w:szCs w:val="22"/>
          <w:lang w:val="es-ES"/>
        </w:rPr>
        <w:t>Mencionar su impacto social, educativo, científico, económico, ambiental o tecnológico, según corresponda.</w:t>
      </w:r>
    </w:p>
    <w:p w:rsidR="5EEF52DF" w:rsidP="561E1DA5" w:rsidRDefault="5EEF52DF" w14:paraId="15E42384" w14:textId="1D78AC1B">
      <w:pPr>
        <w:pStyle w:val="Prrafodelista"/>
        <w:numPr>
          <w:ilvl w:val="0"/>
          <w:numId w:val="12"/>
        </w:numPr>
        <w:spacing w:before="0" w:beforeAutospacing="off" w:after="0" w:afterAutospacing="off"/>
        <w:rPr>
          <w:rFonts w:ascii="Cambria" w:hAnsi="Cambria" w:eastAsia="Cambria" w:cs="Cambria"/>
          <w:noProof w:val="0"/>
          <w:sz w:val="22"/>
          <w:szCs w:val="22"/>
          <w:lang w:val="es-ES"/>
        </w:rPr>
      </w:pPr>
      <w:r w:rsidRPr="561E1DA5" w:rsidR="022B1915">
        <w:rPr>
          <w:rFonts w:ascii="Cambria" w:hAnsi="Cambria" w:eastAsia="Cambria" w:cs="Cambria"/>
          <w:noProof w:val="0"/>
          <w:sz w:val="22"/>
          <w:szCs w:val="22"/>
          <w:lang w:val="es-ES"/>
        </w:rPr>
        <w:t>Presentar información reciente y objetiva.</w:t>
      </w:r>
    </w:p>
    <w:p w:rsidR="5EEF52DF" w:rsidP="561E1DA5" w:rsidRDefault="5EEF52DF" w14:paraId="3950B6D6" w14:textId="1CC7BB0F">
      <w:pPr>
        <w:pStyle w:val="Prrafodelista"/>
        <w:numPr>
          <w:ilvl w:val="0"/>
          <w:numId w:val="12"/>
        </w:numPr>
        <w:spacing w:before="0" w:beforeAutospacing="off" w:after="0" w:afterAutospacing="off"/>
        <w:rPr>
          <w:rFonts w:ascii="Cambria" w:hAnsi="Cambria" w:eastAsia="Cambria" w:cs="Cambria"/>
          <w:noProof w:val="0"/>
          <w:sz w:val="22"/>
          <w:szCs w:val="22"/>
          <w:lang w:val="es-ES"/>
        </w:rPr>
      </w:pPr>
      <w:r w:rsidRPr="561E1DA5" w:rsidR="022B1915">
        <w:rPr>
          <w:rFonts w:ascii="Cambria" w:hAnsi="Cambria" w:eastAsia="Cambria" w:cs="Cambria"/>
          <w:noProof w:val="0"/>
          <w:sz w:val="22"/>
          <w:szCs w:val="22"/>
          <w:lang w:val="es-ES"/>
        </w:rPr>
        <w:t>Evitar definir conceptos extensamente (las definiciones corresponden al marco teórico).</w:t>
      </w:r>
    </w:p>
    <w:p w:rsidR="5EEF52DF" w:rsidP="5EEF52DF" w:rsidRDefault="5EEF52DF" w14:paraId="0F016645" w14:textId="3A5B8FBC">
      <w:pPr/>
      <w:r w:rsidRPr="561E1DA5" w:rsidR="022B1915">
        <w:rPr>
          <w:rFonts w:ascii="Cambria" w:hAnsi="Cambria" w:eastAsia="Cambria" w:cs="Cambria"/>
          <w:b w:val="1"/>
          <w:bCs w:val="1"/>
          <w:noProof w:val="0"/>
          <w:sz w:val="22"/>
          <w:szCs w:val="22"/>
          <w:lang w:val="es-ES"/>
        </w:rPr>
        <w:t>Extensión recomendada:</w:t>
      </w:r>
      <w:r w:rsidRPr="561E1DA5" w:rsidR="022B1915">
        <w:rPr>
          <w:rFonts w:ascii="Cambria" w:hAnsi="Cambria" w:eastAsia="Cambria" w:cs="Cambria"/>
          <w:noProof w:val="0"/>
          <w:sz w:val="22"/>
          <w:szCs w:val="22"/>
          <w:lang w:val="es-ES"/>
        </w:rPr>
        <w:t xml:space="preserve"> entre </w:t>
      </w:r>
      <w:r w:rsidRPr="561E1DA5" w:rsidR="022B1915">
        <w:rPr>
          <w:rFonts w:ascii="Cambria" w:hAnsi="Cambria" w:eastAsia="Cambria" w:cs="Cambria"/>
          <w:b w:val="1"/>
          <w:bCs w:val="1"/>
          <w:noProof w:val="0"/>
          <w:sz w:val="22"/>
          <w:szCs w:val="22"/>
          <w:lang w:val="es-ES"/>
        </w:rPr>
        <w:t>8 y 15 líneas</w:t>
      </w:r>
      <w:r w:rsidRPr="561E1DA5" w:rsidR="022B1915">
        <w:rPr>
          <w:rFonts w:ascii="Cambria" w:hAnsi="Cambria" w:eastAsia="Cambria" w:cs="Cambria"/>
          <w:noProof w:val="0"/>
          <w:sz w:val="22"/>
          <w:szCs w:val="22"/>
          <w:lang w:val="es-ES"/>
        </w:rPr>
        <w:t>.</w:t>
      </w:r>
    </w:p>
    <w:p w:rsidR="5EEF52DF" w:rsidP="561E1DA5" w:rsidRDefault="5EEF52DF" w14:paraId="1F403B70" w14:textId="28FA6C44">
      <w:pPr>
        <w:pStyle w:val="Ttulo3"/>
      </w:pPr>
      <w:r w:rsidRPr="561E1DA5" w:rsidR="022B1915">
        <w:rPr>
          <w:rFonts w:ascii="Cambria" w:hAnsi="Cambria" w:eastAsia="Cambria" w:cs="Cambria"/>
          <w:noProof w:val="0"/>
          <w:sz w:val="22"/>
          <w:szCs w:val="22"/>
          <w:lang w:val="es-ES"/>
        </w:rPr>
        <w:t>Ejemplo</w:t>
      </w:r>
    </w:p>
    <w:p w:rsidR="5EEF52DF" w:rsidP="5EEF52DF" w:rsidRDefault="5EEF52DF" w14:paraId="0D175A90" w14:textId="5A561850">
      <w:pPr/>
      <w:r w:rsidRPr="561E1DA5" w:rsidR="022B1915">
        <w:rPr>
          <w:rFonts w:ascii="Cambria" w:hAnsi="Cambria" w:eastAsia="Cambria" w:cs="Cambria"/>
          <w:noProof w:val="0"/>
          <w:sz w:val="22"/>
          <w:szCs w:val="22"/>
          <w:lang w:val="es-ES"/>
        </w:rPr>
        <w:t>En los últimos años, el uso de redes sociales se ha convertido en una práctica cotidiana entre adolescentes, generando preocupación en los ámbitos educativo y de la salud mental. Plataformas digitales como TikTok forman parte de las actividades diarias de los estudiantes y han modificado sus hábitos de comunicación, entretenimiento y descanso. Diversas investigaciones han señalado que el uso excesivo de estas aplicaciones puede influir en el rendimiento académico, la calidad del sueño y el bienestar emocional, convirtiéndose en un tema de creciente interés para investigadores e instituciones educativas.</w:t>
      </w:r>
    </w:p>
    <w:p w:rsidR="5EEF52DF" w:rsidP="5EEF52DF" w:rsidRDefault="5EEF52DF" w14:paraId="47B35982" w14:textId="50816F19">
      <w:pPr/>
    </w:p>
    <w:p w:rsidR="5EEF52DF" w:rsidP="561E1DA5" w:rsidRDefault="5EEF52DF" w14:paraId="03A15CC7" w14:textId="38DC3BBD">
      <w:pPr>
        <w:pStyle w:val="Ttulo2"/>
      </w:pPr>
      <w:r w:rsidRPr="561E1DA5" w:rsidR="022B1915">
        <w:rPr>
          <w:rFonts w:ascii="Cambria" w:hAnsi="Cambria" w:eastAsia="Cambria" w:cs="Cambria"/>
          <w:noProof w:val="0"/>
          <w:sz w:val="22"/>
          <w:szCs w:val="22"/>
          <w:lang w:val="es-ES"/>
        </w:rPr>
        <w:t>2. Antecedentes de investigación</w:t>
      </w:r>
    </w:p>
    <w:p w:rsidR="5EEF52DF" w:rsidP="5EEF52DF" w:rsidRDefault="5EEF52DF" w14:paraId="5D7FB611" w14:textId="6E9641C2">
      <w:pPr/>
      <w:r w:rsidRPr="561E1DA5" w:rsidR="022B1915">
        <w:rPr>
          <w:rFonts w:ascii="Cambria" w:hAnsi="Cambria" w:eastAsia="Cambria" w:cs="Cambria"/>
          <w:b w:val="1"/>
          <w:bCs w:val="1"/>
          <w:noProof w:val="0"/>
          <w:sz w:val="22"/>
          <w:szCs w:val="22"/>
          <w:lang w:val="es-ES"/>
        </w:rPr>
        <w:t>(Segundo y tercer párrafo, o más si es necesario)</w:t>
      </w:r>
    </w:p>
    <w:p w:rsidR="5EEF52DF" w:rsidP="5EEF52DF" w:rsidRDefault="5EEF52DF" w14:paraId="02FC7C18" w14:textId="6080D71B">
      <w:pPr/>
      <w:r w:rsidRPr="561E1DA5" w:rsidR="022B1915">
        <w:rPr>
          <w:rFonts w:ascii="Cambria" w:hAnsi="Cambria" w:eastAsia="Cambria" w:cs="Cambria"/>
          <w:noProof w:val="0"/>
          <w:sz w:val="22"/>
          <w:szCs w:val="22"/>
          <w:lang w:val="es-ES"/>
        </w:rPr>
        <w:t>En esta sección se presenta lo que otros investigadores han estudiado sobre el tema.</w:t>
      </w:r>
    </w:p>
    <w:p w:rsidR="5EEF52DF" w:rsidP="5EEF52DF" w:rsidRDefault="5EEF52DF" w14:paraId="6ECF9271" w14:textId="49A6E1E1">
      <w:pPr/>
      <w:r w:rsidRPr="561E1DA5" w:rsidR="022B1915">
        <w:rPr>
          <w:rFonts w:ascii="Cambria" w:hAnsi="Cambria" w:eastAsia="Cambria" w:cs="Cambria"/>
          <w:noProof w:val="0"/>
          <w:sz w:val="22"/>
          <w:szCs w:val="22"/>
          <w:lang w:val="es-ES"/>
        </w:rPr>
        <w:t>Los antecedentes deben demostrar que existe investigación previa relacionada con las variables del estudio.</w:t>
      </w:r>
    </w:p>
    <w:p w:rsidR="5EEF52DF" w:rsidP="561E1DA5" w:rsidRDefault="5EEF52DF" w14:paraId="4351D1C8" w14:textId="02F38691">
      <w:pPr>
        <w:pStyle w:val="Ttulo3"/>
      </w:pPr>
      <w:r w:rsidRPr="561E1DA5" w:rsidR="022B1915">
        <w:rPr>
          <w:rFonts w:ascii="Cambria" w:hAnsi="Cambria" w:eastAsia="Cambria" w:cs="Cambria"/>
          <w:noProof w:val="0"/>
          <w:sz w:val="22"/>
          <w:szCs w:val="22"/>
          <w:lang w:val="es-ES"/>
        </w:rPr>
        <w:t>Debe incluir:</w:t>
      </w:r>
    </w:p>
    <w:p w:rsidR="5EEF52DF" w:rsidP="561E1DA5" w:rsidRDefault="5EEF52DF" w14:paraId="0A15945C" w14:textId="61471C18">
      <w:pPr>
        <w:pStyle w:val="Prrafodelista"/>
        <w:numPr>
          <w:ilvl w:val="0"/>
          <w:numId w:val="13"/>
        </w:numPr>
        <w:spacing w:before="0" w:beforeAutospacing="off" w:after="0" w:afterAutospacing="off"/>
        <w:rPr>
          <w:rFonts w:ascii="Cambria" w:hAnsi="Cambria" w:eastAsia="Cambria" w:cs="Cambria"/>
          <w:noProof w:val="0"/>
          <w:sz w:val="22"/>
          <w:szCs w:val="22"/>
          <w:lang w:val="es-ES"/>
        </w:rPr>
      </w:pPr>
      <w:r w:rsidRPr="561E1DA5" w:rsidR="022B1915">
        <w:rPr>
          <w:rFonts w:ascii="Cambria" w:hAnsi="Cambria" w:eastAsia="Cambria" w:cs="Cambria"/>
          <w:noProof w:val="0"/>
          <w:sz w:val="22"/>
          <w:szCs w:val="22"/>
          <w:lang w:val="es-ES"/>
        </w:rPr>
        <w:t>Investigaciones nacionales e internacionales.</w:t>
      </w:r>
    </w:p>
    <w:p w:rsidR="5EEF52DF" w:rsidP="561E1DA5" w:rsidRDefault="5EEF52DF" w14:paraId="3D35D8D1" w14:textId="5089E0CE">
      <w:pPr>
        <w:pStyle w:val="Prrafodelista"/>
        <w:numPr>
          <w:ilvl w:val="0"/>
          <w:numId w:val="13"/>
        </w:numPr>
        <w:spacing w:before="0" w:beforeAutospacing="off" w:after="0" w:afterAutospacing="off"/>
        <w:rPr>
          <w:rFonts w:ascii="Cambria" w:hAnsi="Cambria" w:eastAsia="Cambria" w:cs="Cambria"/>
          <w:noProof w:val="0"/>
          <w:sz w:val="22"/>
          <w:szCs w:val="22"/>
          <w:lang w:val="es-ES"/>
        </w:rPr>
      </w:pPr>
      <w:r w:rsidRPr="561E1DA5" w:rsidR="022B1915">
        <w:rPr>
          <w:rFonts w:ascii="Cambria" w:hAnsi="Cambria" w:eastAsia="Cambria" w:cs="Cambria"/>
          <w:noProof w:val="0"/>
          <w:sz w:val="22"/>
          <w:szCs w:val="22"/>
          <w:lang w:val="es-ES"/>
        </w:rPr>
        <w:t>Estudios recientes (preferiblemente publicados en los últimos cinco años).</w:t>
      </w:r>
    </w:p>
    <w:p w:rsidR="5EEF52DF" w:rsidP="561E1DA5" w:rsidRDefault="5EEF52DF" w14:paraId="7DC7BD6E" w14:textId="6AA29521">
      <w:pPr>
        <w:pStyle w:val="Prrafodelista"/>
        <w:numPr>
          <w:ilvl w:val="0"/>
          <w:numId w:val="13"/>
        </w:numPr>
        <w:spacing w:before="0" w:beforeAutospacing="off" w:after="0" w:afterAutospacing="off"/>
        <w:rPr>
          <w:rFonts w:ascii="Cambria" w:hAnsi="Cambria" w:eastAsia="Cambria" w:cs="Cambria"/>
          <w:noProof w:val="0"/>
          <w:sz w:val="22"/>
          <w:szCs w:val="22"/>
          <w:lang w:val="es-ES"/>
        </w:rPr>
      </w:pPr>
      <w:r w:rsidRPr="561E1DA5" w:rsidR="022B1915">
        <w:rPr>
          <w:rFonts w:ascii="Cambria" w:hAnsi="Cambria" w:eastAsia="Cambria" w:cs="Cambria"/>
          <w:noProof w:val="0"/>
          <w:sz w:val="22"/>
          <w:szCs w:val="22"/>
          <w:lang w:val="es-ES"/>
        </w:rPr>
        <w:t>Resultados obtenidos por cada investigación.</w:t>
      </w:r>
    </w:p>
    <w:p w:rsidR="5EEF52DF" w:rsidP="561E1DA5" w:rsidRDefault="5EEF52DF" w14:paraId="44289B76" w14:textId="6C4CBDF9">
      <w:pPr>
        <w:pStyle w:val="Prrafodelista"/>
        <w:numPr>
          <w:ilvl w:val="0"/>
          <w:numId w:val="13"/>
        </w:numPr>
        <w:spacing w:before="0" w:beforeAutospacing="off" w:after="0" w:afterAutospacing="off"/>
        <w:rPr>
          <w:rFonts w:ascii="Cambria" w:hAnsi="Cambria" w:eastAsia="Cambria" w:cs="Cambria"/>
          <w:noProof w:val="0"/>
          <w:sz w:val="22"/>
          <w:szCs w:val="22"/>
          <w:lang w:val="es-ES"/>
        </w:rPr>
      </w:pPr>
      <w:r w:rsidRPr="561E1DA5" w:rsidR="022B1915">
        <w:rPr>
          <w:rFonts w:ascii="Cambria" w:hAnsi="Cambria" w:eastAsia="Cambria" w:cs="Cambria"/>
          <w:noProof w:val="0"/>
          <w:sz w:val="22"/>
          <w:szCs w:val="22"/>
          <w:lang w:val="es-ES"/>
        </w:rPr>
        <w:t>Principales conclusiones.</w:t>
      </w:r>
    </w:p>
    <w:p w:rsidR="5EEF52DF" w:rsidP="561E1DA5" w:rsidRDefault="5EEF52DF" w14:paraId="3C8DC5A1" w14:textId="42337D19">
      <w:pPr>
        <w:pStyle w:val="Prrafodelista"/>
        <w:numPr>
          <w:ilvl w:val="0"/>
          <w:numId w:val="13"/>
        </w:numPr>
        <w:spacing w:before="0" w:beforeAutospacing="off" w:after="0" w:afterAutospacing="off"/>
        <w:rPr>
          <w:rFonts w:ascii="Cambria" w:hAnsi="Cambria" w:eastAsia="Cambria" w:cs="Cambria"/>
          <w:noProof w:val="0"/>
          <w:sz w:val="22"/>
          <w:szCs w:val="22"/>
          <w:lang w:val="es-ES"/>
        </w:rPr>
      </w:pPr>
      <w:r w:rsidRPr="561E1DA5" w:rsidR="022B1915">
        <w:rPr>
          <w:rFonts w:ascii="Cambria" w:hAnsi="Cambria" w:eastAsia="Cambria" w:cs="Cambria"/>
          <w:noProof w:val="0"/>
          <w:sz w:val="22"/>
          <w:szCs w:val="22"/>
          <w:lang w:val="es-ES"/>
        </w:rPr>
        <w:t>Relación de cada estudio con el tema investigado.</w:t>
      </w:r>
    </w:p>
    <w:p w:rsidR="5EEF52DF" w:rsidP="561E1DA5" w:rsidRDefault="5EEF52DF" w14:paraId="31ED3DAE" w14:textId="6C4515CE">
      <w:pPr>
        <w:pStyle w:val="Ttulo3"/>
      </w:pPr>
      <w:r w:rsidRPr="561E1DA5" w:rsidR="022B1915">
        <w:rPr>
          <w:rFonts w:ascii="Cambria" w:hAnsi="Cambria" w:eastAsia="Cambria" w:cs="Cambria"/>
          <w:noProof w:val="0"/>
          <w:sz w:val="22"/>
          <w:szCs w:val="22"/>
          <w:lang w:val="es-ES"/>
        </w:rPr>
        <w:t>Cantidad de antecedentes</w:t>
      </w:r>
    </w:p>
    <w:p w:rsidR="5EEF52DF" w:rsidP="561E1DA5" w:rsidRDefault="5EEF52DF" w14:paraId="4A57EAC2" w14:textId="1E8D0B20">
      <w:pPr>
        <w:pStyle w:val="Prrafodelista"/>
        <w:numPr>
          <w:ilvl w:val="0"/>
          <w:numId w:val="14"/>
        </w:numPr>
        <w:spacing w:before="0" w:beforeAutospacing="off" w:after="0" w:afterAutospacing="off"/>
        <w:rPr>
          <w:rFonts w:ascii="Cambria" w:hAnsi="Cambria" w:eastAsia="Cambria" w:cs="Cambria"/>
          <w:noProof w:val="0"/>
          <w:sz w:val="22"/>
          <w:szCs w:val="22"/>
          <w:lang w:val="es-ES"/>
        </w:rPr>
      </w:pPr>
      <w:r w:rsidRPr="561E1DA5" w:rsidR="022B1915">
        <w:rPr>
          <w:rFonts w:ascii="Cambria" w:hAnsi="Cambria" w:eastAsia="Cambria" w:cs="Cambria"/>
          <w:b w:val="1"/>
          <w:bCs w:val="1"/>
          <w:noProof w:val="0"/>
          <w:sz w:val="22"/>
          <w:szCs w:val="22"/>
          <w:lang w:val="es-ES"/>
        </w:rPr>
        <w:t>Recomendado:</w:t>
      </w:r>
      <w:r w:rsidRPr="561E1DA5" w:rsidR="022B1915">
        <w:rPr>
          <w:rFonts w:ascii="Cambria" w:hAnsi="Cambria" w:eastAsia="Cambria" w:cs="Cambria"/>
          <w:noProof w:val="0"/>
          <w:sz w:val="22"/>
          <w:szCs w:val="22"/>
          <w:lang w:val="es-ES"/>
        </w:rPr>
        <w:t xml:space="preserve"> 8 antecedentes académicos.</w:t>
      </w:r>
    </w:p>
    <w:p w:rsidR="5EEF52DF" w:rsidP="561E1DA5" w:rsidRDefault="5EEF52DF" w14:paraId="233463AB" w14:textId="7B876301">
      <w:pPr>
        <w:pStyle w:val="Prrafodelista"/>
        <w:numPr>
          <w:ilvl w:val="0"/>
          <w:numId w:val="14"/>
        </w:numPr>
        <w:spacing w:before="0" w:beforeAutospacing="off" w:after="0" w:afterAutospacing="off"/>
        <w:rPr>
          <w:rFonts w:ascii="Cambria" w:hAnsi="Cambria" w:eastAsia="Cambria" w:cs="Cambria"/>
          <w:noProof w:val="0"/>
          <w:sz w:val="22"/>
          <w:szCs w:val="22"/>
          <w:lang w:val="es-ES"/>
        </w:rPr>
      </w:pPr>
      <w:r w:rsidRPr="561E1DA5" w:rsidR="022B1915">
        <w:rPr>
          <w:rFonts w:ascii="Cambria" w:hAnsi="Cambria" w:eastAsia="Cambria" w:cs="Cambria"/>
          <w:b w:val="1"/>
          <w:bCs w:val="1"/>
          <w:noProof w:val="0"/>
          <w:sz w:val="22"/>
          <w:szCs w:val="22"/>
          <w:lang w:val="es-ES"/>
        </w:rPr>
        <w:t>Mínimo permitido:</w:t>
      </w:r>
      <w:r w:rsidRPr="561E1DA5" w:rsidR="022B1915">
        <w:rPr>
          <w:rFonts w:ascii="Cambria" w:hAnsi="Cambria" w:eastAsia="Cambria" w:cs="Cambria"/>
          <w:noProof w:val="0"/>
          <w:sz w:val="22"/>
          <w:szCs w:val="22"/>
          <w:lang w:val="es-ES"/>
        </w:rPr>
        <w:t xml:space="preserve"> 6 antecedentes.</w:t>
      </w:r>
    </w:p>
    <w:p w:rsidR="5EEF52DF" w:rsidP="561E1DA5" w:rsidRDefault="5EEF52DF" w14:paraId="3A1B334F" w14:textId="3B411620">
      <w:pPr>
        <w:pStyle w:val="Prrafodelista"/>
        <w:numPr>
          <w:ilvl w:val="0"/>
          <w:numId w:val="14"/>
        </w:numPr>
        <w:spacing w:before="0" w:beforeAutospacing="off" w:after="0" w:afterAutospacing="off"/>
        <w:rPr>
          <w:rFonts w:ascii="Cambria" w:hAnsi="Cambria" w:eastAsia="Cambria" w:cs="Cambria"/>
          <w:noProof w:val="0"/>
          <w:sz w:val="22"/>
          <w:szCs w:val="22"/>
          <w:lang w:val="es-ES"/>
        </w:rPr>
      </w:pPr>
      <w:r w:rsidRPr="561E1DA5" w:rsidR="022B1915">
        <w:rPr>
          <w:rFonts w:ascii="Cambria" w:hAnsi="Cambria" w:eastAsia="Cambria" w:cs="Cambria"/>
          <w:b w:val="1"/>
          <w:bCs w:val="1"/>
          <w:noProof w:val="0"/>
          <w:sz w:val="22"/>
          <w:szCs w:val="22"/>
          <w:lang w:val="es-ES"/>
        </w:rPr>
        <w:t>Máximo recomendado:</w:t>
      </w:r>
      <w:r w:rsidRPr="561E1DA5" w:rsidR="022B1915">
        <w:rPr>
          <w:rFonts w:ascii="Cambria" w:hAnsi="Cambria" w:eastAsia="Cambria" w:cs="Cambria"/>
          <w:noProof w:val="0"/>
          <w:sz w:val="22"/>
          <w:szCs w:val="22"/>
          <w:lang w:val="es-ES"/>
        </w:rPr>
        <w:t xml:space="preserve"> 8 antecedentes.</w:t>
      </w:r>
    </w:p>
    <w:p w:rsidR="5EEF52DF" w:rsidP="5EEF52DF" w:rsidRDefault="5EEF52DF" w14:paraId="1E5BCDE1" w14:textId="6B581AA9">
      <w:pPr/>
      <w:r w:rsidRPr="561E1DA5" w:rsidR="022B1915">
        <w:rPr>
          <w:rFonts w:ascii="Cambria" w:hAnsi="Cambria" w:eastAsia="Cambria" w:cs="Cambria"/>
          <w:noProof w:val="0"/>
          <w:sz w:val="22"/>
          <w:szCs w:val="22"/>
          <w:lang w:val="es-ES"/>
        </w:rPr>
        <w:t>No basta con mencionar el autor; es necesario explicar brevemente qué investigó y qué encontró.</w:t>
      </w:r>
    </w:p>
    <w:p w:rsidR="5EEF52DF" w:rsidP="5EEF52DF" w:rsidRDefault="5EEF52DF" w14:paraId="7EE3FE30" w14:textId="48825612">
      <w:pPr/>
      <w:r w:rsidRPr="561E1DA5" w:rsidR="022B1915">
        <w:rPr>
          <w:rFonts w:ascii="Cambria" w:hAnsi="Cambria" w:eastAsia="Cambria" w:cs="Cambria"/>
          <w:noProof w:val="0"/>
          <w:sz w:val="22"/>
          <w:szCs w:val="22"/>
          <w:lang w:val="es-ES"/>
        </w:rPr>
        <w:t>Cada antecedente debe incluir:</w:t>
      </w:r>
    </w:p>
    <w:p w:rsidR="5EEF52DF" w:rsidP="561E1DA5" w:rsidRDefault="5EEF52DF" w14:paraId="362EBBB5" w14:textId="2C328E3A">
      <w:pPr>
        <w:pStyle w:val="Prrafodelista"/>
        <w:numPr>
          <w:ilvl w:val="0"/>
          <w:numId w:val="15"/>
        </w:numPr>
        <w:spacing w:before="0" w:beforeAutospacing="off" w:after="0" w:afterAutospacing="off"/>
        <w:rPr>
          <w:rFonts w:ascii="Cambria" w:hAnsi="Cambria" w:eastAsia="Cambria" w:cs="Cambria"/>
          <w:noProof w:val="0"/>
          <w:sz w:val="22"/>
          <w:szCs w:val="22"/>
          <w:lang w:val="es-ES"/>
        </w:rPr>
      </w:pPr>
      <w:r w:rsidRPr="561E1DA5" w:rsidR="022B1915">
        <w:rPr>
          <w:rFonts w:ascii="Cambria" w:hAnsi="Cambria" w:eastAsia="Cambria" w:cs="Cambria"/>
          <w:noProof w:val="0"/>
          <w:sz w:val="22"/>
          <w:szCs w:val="22"/>
          <w:lang w:val="es-ES"/>
        </w:rPr>
        <w:t>Autor(es).</w:t>
      </w:r>
    </w:p>
    <w:p w:rsidR="5EEF52DF" w:rsidP="561E1DA5" w:rsidRDefault="5EEF52DF" w14:paraId="0B40D2E2" w14:textId="4C12289B">
      <w:pPr>
        <w:pStyle w:val="Prrafodelista"/>
        <w:numPr>
          <w:ilvl w:val="0"/>
          <w:numId w:val="15"/>
        </w:numPr>
        <w:spacing w:before="0" w:beforeAutospacing="off" w:after="0" w:afterAutospacing="off"/>
        <w:rPr>
          <w:rFonts w:ascii="Cambria" w:hAnsi="Cambria" w:eastAsia="Cambria" w:cs="Cambria"/>
          <w:noProof w:val="0"/>
          <w:sz w:val="22"/>
          <w:szCs w:val="22"/>
          <w:lang w:val="es-ES"/>
        </w:rPr>
      </w:pPr>
      <w:r w:rsidRPr="561E1DA5" w:rsidR="022B1915">
        <w:rPr>
          <w:rFonts w:ascii="Cambria" w:hAnsi="Cambria" w:eastAsia="Cambria" w:cs="Cambria"/>
          <w:noProof w:val="0"/>
          <w:sz w:val="22"/>
          <w:szCs w:val="22"/>
          <w:lang w:val="es-ES"/>
        </w:rPr>
        <w:t>Año de publicación.</w:t>
      </w:r>
    </w:p>
    <w:p w:rsidR="5EEF52DF" w:rsidP="561E1DA5" w:rsidRDefault="5EEF52DF" w14:paraId="16D71C08" w14:textId="67E1E011">
      <w:pPr>
        <w:pStyle w:val="Prrafodelista"/>
        <w:numPr>
          <w:ilvl w:val="0"/>
          <w:numId w:val="15"/>
        </w:numPr>
        <w:spacing w:before="0" w:beforeAutospacing="off" w:after="0" w:afterAutospacing="off"/>
        <w:rPr>
          <w:rFonts w:ascii="Cambria" w:hAnsi="Cambria" w:eastAsia="Cambria" w:cs="Cambria"/>
          <w:noProof w:val="0"/>
          <w:sz w:val="22"/>
          <w:szCs w:val="22"/>
          <w:lang w:val="es-ES"/>
        </w:rPr>
      </w:pPr>
      <w:r w:rsidRPr="561E1DA5" w:rsidR="022B1915">
        <w:rPr>
          <w:rFonts w:ascii="Cambria" w:hAnsi="Cambria" w:eastAsia="Cambria" w:cs="Cambria"/>
          <w:noProof w:val="0"/>
          <w:sz w:val="22"/>
          <w:szCs w:val="22"/>
          <w:lang w:val="es-ES"/>
        </w:rPr>
        <w:t>Lugar donde se realizó la investigación (cuando sea pertinente).</w:t>
      </w:r>
    </w:p>
    <w:p w:rsidR="5EEF52DF" w:rsidP="561E1DA5" w:rsidRDefault="5EEF52DF" w14:paraId="2099FAE3" w14:textId="7C741295">
      <w:pPr>
        <w:pStyle w:val="Prrafodelista"/>
        <w:numPr>
          <w:ilvl w:val="0"/>
          <w:numId w:val="15"/>
        </w:numPr>
        <w:spacing w:before="0" w:beforeAutospacing="off" w:after="0" w:afterAutospacing="off"/>
        <w:rPr>
          <w:rFonts w:ascii="Cambria" w:hAnsi="Cambria" w:eastAsia="Cambria" w:cs="Cambria"/>
          <w:noProof w:val="0"/>
          <w:sz w:val="22"/>
          <w:szCs w:val="22"/>
          <w:lang w:val="es-ES"/>
        </w:rPr>
      </w:pPr>
      <w:r w:rsidRPr="561E1DA5" w:rsidR="022B1915">
        <w:rPr>
          <w:rFonts w:ascii="Cambria" w:hAnsi="Cambria" w:eastAsia="Cambria" w:cs="Cambria"/>
          <w:noProof w:val="0"/>
          <w:sz w:val="22"/>
          <w:szCs w:val="22"/>
          <w:lang w:val="es-ES"/>
        </w:rPr>
        <w:t>Objetivo o tema investigado.</w:t>
      </w:r>
    </w:p>
    <w:p w:rsidR="5EEF52DF" w:rsidP="561E1DA5" w:rsidRDefault="5EEF52DF" w14:paraId="2F8DEDD3" w14:textId="3814E149">
      <w:pPr>
        <w:pStyle w:val="Prrafodelista"/>
        <w:numPr>
          <w:ilvl w:val="0"/>
          <w:numId w:val="15"/>
        </w:numPr>
        <w:spacing w:before="0" w:beforeAutospacing="off" w:after="0" w:afterAutospacing="off"/>
        <w:rPr>
          <w:rFonts w:ascii="Cambria" w:hAnsi="Cambria" w:eastAsia="Cambria" w:cs="Cambria"/>
          <w:noProof w:val="0"/>
          <w:sz w:val="22"/>
          <w:szCs w:val="22"/>
          <w:lang w:val="es-ES"/>
        </w:rPr>
      </w:pPr>
      <w:r w:rsidRPr="561E1DA5" w:rsidR="022B1915">
        <w:rPr>
          <w:rFonts w:ascii="Cambria" w:hAnsi="Cambria" w:eastAsia="Cambria" w:cs="Cambria"/>
          <w:noProof w:val="0"/>
          <w:sz w:val="22"/>
          <w:szCs w:val="22"/>
          <w:lang w:val="es-ES"/>
        </w:rPr>
        <w:t>Principales resultados.</w:t>
      </w:r>
    </w:p>
    <w:p w:rsidR="5EEF52DF" w:rsidP="561E1DA5" w:rsidRDefault="5EEF52DF" w14:paraId="7E3AE998" w14:textId="0FA0292B">
      <w:pPr>
        <w:pStyle w:val="Prrafodelista"/>
        <w:numPr>
          <w:ilvl w:val="0"/>
          <w:numId w:val="15"/>
        </w:numPr>
        <w:spacing w:before="0" w:beforeAutospacing="off" w:after="0" w:afterAutospacing="off"/>
        <w:rPr>
          <w:rFonts w:ascii="Cambria" w:hAnsi="Cambria" w:eastAsia="Cambria" w:cs="Cambria"/>
          <w:noProof w:val="0"/>
          <w:sz w:val="22"/>
          <w:szCs w:val="22"/>
          <w:lang w:val="es-ES"/>
        </w:rPr>
      </w:pPr>
      <w:r w:rsidRPr="561E1DA5" w:rsidR="022B1915">
        <w:rPr>
          <w:rFonts w:ascii="Cambria" w:hAnsi="Cambria" w:eastAsia="Cambria" w:cs="Cambria"/>
          <w:noProof w:val="0"/>
          <w:sz w:val="22"/>
          <w:szCs w:val="22"/>
          <w:lang w:val="es-ES"/>
        </w:rPr>
        <w:t>Conclusiones relevantes.</w:t>
      </w:r>
    </w:p>
    <w:p w:rsidR="5EEF52DF" w:rsidP="5EEF52DF" w:rsidRDefault="5EEF52DF" w14:paraId="3DA22BCB" w14:textId="31F5F3AD">
      <w:pPr/>
      <w:r w:rsidRPr="561E1DA5" w:rsidR="022B1915">
        <w:rPr>
          <w:rFonts w:ascii="Cambria" w:hAnsi="Cambria" w:eastAsia="Cambria" w:cs="Cambria"/>
          <w:noProof w:val="0"/>
          <w:sz w:val="22"/>
          <w:szCs w:val="22"/>
          <w:lang w:val="es-ES"/>
        </w:rPr>
        <w:t xml:space="preserve">Todos los antecedentes deben estar correctamente citados utilizando las </w:t>
      </w:r>
      <w:r w:rsidRPr="561E1DA5" w:rsidR="022B1915">
        <w:rPr>
          <w:rFonts w:ascii="Cambria" w:hAnsi="Cambria" w:eastAsia="Cambria" w:cs="Cambria"/>
          <w:b w:val="1"/>
          <w:bCs w:val="1"/>
          <w:noProof w:val="0"/>
          <w:sz w:val="22"/>
          <w:szCs w:val="22"/>
          <w:lang w:val="es-ES"/>
        </w:rPr>
        <w:t>Normas APA 7.ª edición</w:t>
      </w:r>
      <w:r w:rsidRPr="561E1DA5" w:rsidR="022B1915">
        <w:rPr>
          <w:rFonts w:ascii="Cambria" w:hAnsi="Cambria" w:eastAsia="Cambria" w:cs="Cambria"/>
          <w:noProof w:val="0"/>
          <w:sz w:val="22"/>
          <w:szCs w:val="22"/>
          <w:lang w:val="es-ES"/>
        </w:rPr>
        <w:t>.</w:t>
      </w:r>
    </w:p>
    <w:p w:rsidR="5EEF52DF" w:rsidP="5EEF52DF" w:rsidRDefault="5EEF52DF" w14:paraId="371194DF" w14:textId="3BF05884">
      <w:pPr/>
      <w:r w:rsidRPr="561E1DA5" w:rsidR="022B1915">
        <w:rPr>
          <w:rFonts w:ascii="Cambria" w:hAnsi="Cambria" w:eastAsia="Cambria" w:cs="Cambria"/>
          <w:b w:val="1"/>
          <w:bCs w:val="1"/>
          <w:noProof w:val="0"/>
          <w:sz w:val="22"/>
          <w:szCs w:val="22"/>
          <w:lang w:val="es-ES"/>
        </w:rPr>
        <w:t>Extensión de cada párrafo:</w:t>
      </w:r>
      <w:r w:rsidRPr="561E1DA5" w:rsidR="022B1915">
        <w:rPr>
          <w:rFonts w:ascii="Cambria" w:hAnsi="Cambria" w:eastAsia="Cambria" w:cs="Cambria"/>
          <w:noProof w:val="0"/>
          <w:sz w:val="22"/>
          <w:szCs w:val="22"/>
          <w:lang w:val="es-ES"/>
        </w:rPr>
        <w:t xml:space="preserve"> entre </w:t>
      </w:r>
      <w:r w:rsidRPr="561E1DA5" w:rsidR="022B1915">
        <w:rPr>
          <w:rFonts w:ascii="Cambria" w:hAnsi="Cambria" w:eastAsia="Cambria" w:cs="Cambria"/>
          <w:b w:val="1"/>
          <w:bCs w:val="1"/>
          <w:noProof w:val="0"/>
          <w:sz w:val="22"/>
          <w:szCs w:val="22"/>
          <w:lang w:val="es-ES"/>
        </w:rPr>
        <w:t>8 y 15 líneas</w:t>
      </w:r>
      <w:r w:rsidRPr="561E1DA5" w:rsidR="022B1915">
        <w:rPr>
          <w:rFonts w:ascii="Cambria" w:hAnsi="Cambria" w:eastAsia="Cambria" w:cs="Cambria"/>
          <w:noProof w:val="0"/>
          <w:sz w:val="22"/>
          <w:szCs w:val="22"/>
          <w:lang w:val="es-ES"/>
        </w:rPr>
        <w:t>.</w:t>
      </w:r>
    </w:p>
    <w:p w:rsidR="5EEF52DF" w:rsidP="561E1DA5" w:rsidRDefault="5EEF52DF" w14:paraId="28CC30B1" w14:textId="7A5CE99E">
      <w:pPr>
        <w:pStyle w:val="Ttulo3"/>
      </w:pPr>
      <w:r w:rsidRPr="561E1DA5" w:rsidR="022B1915">
        <w:rPr>
          <w:rFonts w:ascii="Cambria" w:hAnsi="Cambria" w:eastAsia="Cambria" w:cs="Cambria"/>
          <w:noProof w:val="0"/>
          <w:sz w:val="22"/>
          <w:szCs w:val="22"/>
          <w:lang w:val="es-ES"/>
        </w:rPr>
        <w:t>Ejemplo</w:t>
      </w:r>
    </w:p>
    <w:p w:rsidR="5EEF52DF" w:rsidP="5EEF52DF" w:rsidRDefault="5EEF52DF" w14:paraId="5FA3B95A" w14:textId="53CE291B">
      <w:pPr/>
      <w:r w:rsidRPr="561E1DA5" w:rsidR="022B1915">
        <w:rPr>
          <w:rFonts w:ascii="Cambria" w:hAnsi="Cambria" w:eastAsia="Cambria" w:cs="Cambria"/>
          <w:noProof w:val="0"/>
          <w:sz w:val="22"/>
          <w:szCs w:val="22"/>
          <w:lang w:val="es-ES"/>
        </w:rPr>
        <w:t>Según Martínez y López (2021), el 68 % de los jóvenes entre 14 y 18 años utilizan TikTok antes de dormir, situación que se relacionó con una disminución en la calidad del sueño y un aumento del cansancio durante la jornada escolar. De manera similar, Gómez (2022), en una investigación realizada en Colombia, encontró que los adolescentes que permanecían más de tres horas diarias en redes sociales presentaban mayores dificultades de concentración y niveles más altos de fatiga. Asimismo, Torres y Benítez (2023) concluyeron que la exposición nocturna a pantallas afecta significativamente el descanso de estudiantes de educación secundaria.</w:t>
      </w:r>
    </w:p>
    <w:p w:rsidR="5EEF52DF" w:rsidP="5EEF52DF" w:rsidRDefault="5EEF52DF" w14:paraId="2138C6F6" w14:textId="0C71C76B">
      <w:pPr/>
    </w:p>
    <w:p w:rsidR="5EEF52DF" w:rsidP="561E1DA5" w:rsidRDefault="5EEF52DF" w14:paraId="2AC5F0DD" w14:textId="5B903BC5">
      <w:pPr>
        <w:pStyle w:val="Ttulo2"/>
      </w:pPr>
      <w:r w:rsidRPr="561E1DA5" w:rsidR="022B1915">
        <w:rPr>
          <w:rFonts w:ascii="Cambria" w:hAnsi="Cambria" w:eastAsia="Cambria" w:cs="Cambria"/>
          <w:noProof w:val="0"/>
          <w:sz w:val="22"/>
          <w:szCs w:val="22"/>
          <w:lang w:val="es-ES"/>
        </w:rPr>
        <w:t>3. Contextualización del problema</w:t>
      </w:r>
    </w:p>
    <w:p w:rsidR="5EEF52DF" w:rsidP="5EEF52DF" w:rsidRDefault="5EEF52DF" w14:paraId="0A5D9DC2" w14:textId="24ECA47B">
      <w:pPr/>
      <w:r w:rsidRPr="561E1DA5" w:rsidR="022B1915">
        <w:rPr>
          <w:rFonts w:ascii="Cambria" w:hAnsi="Cambria" w:eastAsia="Cambria" w:cs="Cambria"/>
          <w:b w:val="1"/>
          <w:bCs w:val="1"/>
          <w:noProof w:val="0"/>
          <w:sz w:val="22"/>
          <w:szCs w:val="22"/>
          <w:lang w:val="es-ES"/>
        </w:rPr>
        <w:t>(Penúltimo párrafo)</w:t>
      </w:r>
    </w:p>
    <w:p w:rsidR="5EEF52DF" w:rsidP="5EEF52DF" w:rsidRDefault="5EEF52DF" w14:paraId="57FF439C" w14:textId="6B2A8B0F">
      <w:pPr/>
      <w:r w:rsidRPr="561E1DA5" w:rsidR="022B1915">
        <w:rPr>
          <w:rFonts w:ascii="Cambria" w:hAnsi="Cambria" w:eastAsia="Cambria" w:cs="Cambria"/>
          <w:noProof w:val="0"/>
          <w:sz w:val="22"/>
          <w:szCs w:val="22"/>
          <w:lang w:val="es-ES"/>
        </w:rPr>
        <w:t>En este apartado se describe la situación específica donde se desarrollará la investigación.</w:t>
      </w:r>
    </w:p>
    <w:p w:rsidR="5EEF52DF" w:rsidP="5EEF52DF" w:rsidRDefault="5EEF52DF" w14:paraId="7EF886CD" w14:textId="1BFD530C">
      <w:pPr/>
      <w:r w:rsidRPr="561E1DA5" w:rsidR="022B1915">
        <w:rPr>
          <w:rFonts w:ascii="Cambria" w:hAnsi="Cambria" w:eastAsia="Cambria" w:cs="Cambria"/>
          <w:noProof w:val="0"/>
          <w:sz w:val="22"/>
          <w:szCs w:val="22"/>
          <w:lang w:val="es-ES"/>
        </w:rPr>
        <w:t>El propósito es explicar cómo se manifiesta el problema en la población o institución seleccionada.</w:t>
      </w:r>
    </w:p>
    <w:p w:rsidR="5EEF52DF" w:rsidP="5EEF52DF" w:rsidRDefault="5EEF52DF" w14:paraId="21109778" w14:textId="43BE92E2">
      <w:pPr/>
      <w:r w:rsidRPr="561E1DA5" w:rsidR="022B1915">
        <w:rPr>
          <w:rFonts w:ascii="Cambria" w:hAnsi="Cambria" w:eastAsia="Cambria" w:cs="Cambria"/>
          <w:noProof w:val="0"/>
          <w:sz w:val="22"/>
          <w:szCs w:val="22"/>
          <w:lang w:val="es-ES"/>
        </w:rPr>
        <w:t>Debe incluir:</w:t>
      </w:r>
    </w:p>
    <w:p w:rsidR="5EEF52DF" w:rsidP="561E1DA5" w:rsidRDefault="5EEF52DF" w14:paraId="17A8DFC9" w14:textId="1FEA5B12">
      <w:pPr>
        <w:pStyle w:val="Prrafodelista"/>
        <w:numPr>
          <w:ilvl w:val="0"/>
          <w:numId w:val="16"/>
        </w:numPr>
        <w:spacing w:before="0" w:beforeAutospacing="off" w:after="0" w:afterAutospacing="off"/>
        <w:rPr>
          <w:rFonts w:ascii="Cambria" w:hAnsi="Cambria" w:eastAsia="Cambria" w:cs="Cambria"/>
          <w:noProof w:val="0"/>
          <w:sz w:val="22"/>
          <w:szCs w:val="22"/>
          <w:lang w:val="es-ES"/>
        </w:rPr>
      </w:pPr>
      <w:r w:rsidRPr="561E1DA5" w:rsidR="022B1915">
        <w:rPr>
          <w:rFonts w:ascii="Cambria" w:hAnsi="Cambria" w:eastAsia="Cambria" w:cs="Cambria"/>
          <w:noProof w:val="0"/>
          <w:sz w:val="22"/>
          <w:szCs w:val="22"/>
          <w:lang w:val="es-ES"/>
        </w:rPr>
        <w:t>Lugar donde se desarrolla el estudio.</w:t>
      </w:r>
    </w:p>
    <w:p w:rsidR="5EEF52DF" w:rsidP="561E1DA5" w:rsidRDefault="5EEF52DF" w14:paraId="67BEE950" w14:textId="6CFA7464">
      <w:pPr>
        <w:pStyle w:val="Prrafodelista"/>
        <w:numPr>
          <w:ilvl w:val="0"/>
          <w:numId w:val="16"/>
        </w:numPr>
        <w:spacing w:before="0" w:beforeAutospacing="off" w:after="0" w:afterAutospacing="off"/>
        <w:rPr>
          <w:rFonts w:ascii="Cambria" w:hAnsi="Cambria" w:eastAsia="Cambria" w:cs="Cambria"/>
          <w:noProof w:val="0"/>
          <w:sz w:val="22"/>
          <w:szCs w:val="22"/>
          <w:lang w:val="es-ES"/>
        </w:rPr>
      </w:pPr>
      <w:r w:rsidRPr="561E1DA5" w:rsidR="022B1915">
        <w:rPr>
          <w:rFonts w:ascii="Cambria" w:hAnsi="Cambria" w:eastAsia="Cambria" w:cs="Cambria"/>
          <w:noProof w:val="0"/>
          <w:sz w:val="22"/>
          <w:szCs w:val="22"/>
          <w:lang w:val="es-ES"/>
        </w:rPr>
        <w:t>Población investigada.</w:t>
      </w:r>
    </w:p>
    <w:p w:rsidR="5EEF52DF" w:rsidP="561E1DA5" w:rsidRDefault="5EEF52DF" w14:paraId="0DA6F5EA" w14:textId="3DF4A7A0">
      <w:pPr>
        <w:pStyle w:val="Prrafodelista"/>
        <w:numPr>
          <w:ilvl w:val="0"/>
          <w:numId w:val="16"/>
        </w:numPr>
        <w:spacing w:before="0" w:beforeAutospacing="off" w:after="0" w:afterAutospacing="off"/>
        <w:rPr>
          <w:rFonts w:ascii="Cambria" w:hAnsi="Cambria" w:eastAsia="Cambria" w:cs="Cambria"/>
          <w:noProof w:val="0"/>
          <w:sz w:val="22"/>
          <w:szCs w:val="22"/>
          <w:lang w:val="es-ES"/>
        </w:rPr>
      </w:pPr>
      <w:r w:rsidRPr="561E1DA5" w:rsidR="022B1915">
        <w:rPr>
          <w:rFonts w:ascii="Cambria" w:hAnsi="Cambria" w:eastAsia="Cambria" w:cs="Cambria"/>
          <w:noProof w:val="0"/>
          <w:sz w:val="22"/>
          <w:szCs w:val="22"/>
          <w:lang w:val="es-ES"/>
        </w:rPr>
        <w:t>Situación observada.</w:t>
      </w:r>
    </w:p>
    <w:p w:rsidR="5EEF52DF" w:rsidP="561E1DA5" w:rsidRDefault="5EEF52DF" w14:paraId="6208FB23" w14:textId="19533C9C">
      <w:pPr>
        <w:pStyle w:val="Prrafodelista"/>
        <w:numPr>
          <w:ilvl w:val="0"/>
          <w:numId w:val="16"/>
        </w:numPr>
        <w:spacing w:before="0" w:beforeAutospacing="off" w:after="0" w:afterAutospacing="off"/>
        <w:rPr>
          <w:rFonts w:ascii="Cambria" w:hAnsi="Cambria" w:eastAsia="Cambria" w:cs="Cambria"/>
          <w:noProof w:val="0"/>
          <w:sz w:val="22"/>
          <w:szCs w:val="22"/>
          <w:lang w:val="es-ES"/>
        </w:rPr>
      </w:pPr>
      <w:r w:rsidRPr="561E1DA5" w:rsidR="022B1915">
        <w:rPr>
          <w:rFonts w:ascii="Cambria" w:hAnsi="Cambria" w:eastAsia="Cambria" w:cs="Cambria"/>
          <w:noProof w:val="0"/>
          <w:sz w:val="22"/>
          <w:szCs w:val="22"/>
          <w:lang w:val="es-ES"/>
        </w:rPr>
        <w:t>Evidencias o hechos que justifican la investigación.</w:t>
      </w:r>
    </w:p>
    <w:p w:rsidR="5EEF52DF" w:rsidP="561E1DA5" w:rsidRDefault="5EEF52DF" w14:paraId="6D253E3A" w14:textId="137635C4">
      <w:pPr>
        <w:pStyle w:val="Prrafodelista"/>
        <w:numPr>
          <w:ilvl w:val="0"/>
          <w:numId w:val="16"/>
        </w:numPr>
        <w:spacing w:before="0" w:beforeAutospacing="off" w:after="0" w:afterAutospacing="off"/>
        <w:rPr>
          <w:rFonts w:ascii="Cambria" w:hAnsi="Cambria" w:eastAsia="Cambria" w:cs="Cambria"/>
          <w:noProof w:val="0"/>
          <w:sz w:val="22"/>
          <w:szCs w:val="22"/>
          <w:lang w:val="es-ES"/>
        </w:rPr>
      </w:pPr>
      <w:r w:rsidRPr="561E1DA5" w:rsidR="022B1915">
        <w:rPr>
          <w:rFonts w:ascii="Cambria" w:hAnsi="Cambria" w:eastAsia="Cambria" w:cs="Cambria"/>
          <w:noProof w:val="0"/>
          <w:sz w:val="22"/>
          <w:szCs w:val="22"/>
          <w:lang w:val="es-ES"/>
        </w:rPr>
        <w:t>Relación entre el problema y las variables del estudio.</w:t>
      </w:r>
    </w:p>
    <w:p w:rsidR="5EEF52DF" w:rsidP="5EEF52DF" w:rsidRDefault="5EEF52DF" w14:paraId="01D94AB9" w14:textId="5C9B778F">
      <w:pPr/>
      <w:r w:rsidRPr="561E1DA5" w:rsidR="022B1915">
        <w:rPr>
          <w:rFonts w:ascii="Cambria" w:hAnsi="Cambria" w:eastAsia="Cambria" w:cs="Cambria"/>
          <w:noProof w:val="0"/>
          <w:sz w:val="22"/>
          <w:szCs w:val="22"/>
          <w:lang w:val="es-ES"/>
        </w:rPr>
        <w:t>No se deben presentar resultados ni conclusiones, ya que la investigación aún no ha sido realizada.</w:t>
      </w:r>
    </w:p>
    <w:p w:rsidR="5EEF52DF" w:rsidP="5EEF52DF" w:rsidRDefault="5EEF52DF" w14:paraId="585B78A0" w14:textId="4FBDA263">
      <w:pPr/>
      <w:r w:rsidRPr="561E1DA5" w:rsidR="022B1915">
        <w:rPr>
          <w:rFonts w:ascii="Cambria" w:hAnsi="Cambria" w:eastAsia="Cambria" w:cs="Cambria"/>
          <w:b w:val="1"/>
          <w:bCs w:val="1"/>
          <w:noProof w:val="0"/>
          <w:sz w:val="22"/>
          <w:szCs w:val="22"/>
          <w:lang w:val="es-ES"/>
        </w:rPr>
        <w:t>Extensión recomendada:</w:t>
      </w:r>
      <w:r w:rsidRPr="561E1DA5" w:rsidR="022B1915">
        <w:rPr>
          <w:rFonts w:ascii="Cambria" w:hAnsi="Cambria" w:eastAsia="Cambria" w:cs="Cambria"/>
          <w:noProof w:val="0"/>
          <w:sz w:val="22"/>
          <w:szCs w:val="22"/>
          <w:lang w:val="es-ES"/>
        </w:rPr>
        <w:t xml:space="preserve"> entre </w:t>
      </w:r>
      <w:r w:rsidRPr="561E1DA5" w:rsidR="022B1915">
        <w:rPr>
          <w:rFonts w:ascii="Cambria" w:hAnsi="Cambria" w:eastAsia="Cambria" w:cs="Cambria"/>
          <w:b w:val="1"/>
          <w:bCs w:val="1"/>
          <w:noProof w:val="0"/>
          <w:sz w:val="22"/>
          <w:szCs w:val="22"/>
          <w:lang w:val="es-ES"/>
        </w:rPr>
        <w:t>8 y 15 líneas</w:t>
      </w:r>
      <w:r w:rsidRPr="561E1DA5" w:rsidR="022B1915">
        <w:rPr>
          <w:rFonts w:ascii="Cambria" w:hAnsi="Cambria" w:eastAsia="Cambria" w:cs="Cambria"/>
          <w:noProof w:val="0"/>
          <w:sz w:val="22"/>
          <w:szCs w:val="22"/>
          <w:lang w:val="es-ES"/>
        </w:rPr>
        <w:t>.</w:t>
      </w:r>
    </w:p>
    <w:p w:rsidR="5EEF52DF" w:rsidP="561E1DA5" w:rsidRDefault="5EEF52DF" w14:paraId="466CDBF2" w14:textId="06301EF5">
      <w:pPr>
        <w:pStyle w:val="Ttulo3"/>
      </w:pPr>
      <w:r w:rsidRPr="561E1DA5" w:rsidR="022B1915">
        <w:rPr>
          <w:rFonts w:ascii="Cambria" w:hAnsi="Cambria" w:eastAsia="Cambria" w:cs="Cambria"/>
          <w:noProof w:val="0"/>
          <w:sz w:val="22"/>
          <w:szCs w:val="22"/>
          <w:lang w:val="es-ES"/>
        </w:rPr>
        <w:t>Ejemplo</w:t>
      </w:r>
    </w:p>
    <w:p w:rsidR="5EEF52DF" w:rsidP="5EEF52DF" w:rsidRDefault="5EEF52DF" w14:paraId="1118E85C" w14:textId="3421BEF1">
      <w:pPr/>
      <w:r w:rsidRPr="561E1DA5" w:rsidR="022B1915">
        <w:rPr>
          <w:rFonts w:ascii="Cambria" w:hAnsi="Cambria" w:eastAsia="Cambria" w:cs="Cambria"/>
          <w:noProof w:val="0"/>
          <w:sz w:val="22"/>
          <w:szCs w:val="22"/>
          <w:lang w:val="es-ES"/>
        </w:rPr>
        <w:t>En la Unidad Educativa Ecomundo se ha observado que varios estudiantes de tercer año de Bachillerato presentan somnolencia durante las primeras horas de clase, disminución de la atención y dificultades para cumplir oportunamente sus actividades académicas. Docentes y autoridades educativas han manifestado preocupación por el uso prolongado de dispositivos móviles durante la noche, situación que podría estar relacionada con alteraciones en los hábitos de sueño y el rendimiento escolar.</w:t>
      </w:r>
    </w:p>
    <w:p w:rsidR="5EEF52DF" w:rsidP="5EEF52DF" w:rsidRDefault="5EEF52DF" w14:paraId="2EEBA1F5" w14:textId="6774F68E">
      <w:pPr/>
    </w:p>
    <w:p w:rsidR="5EEF52DF" w:rsidP="561E1DA5" w:rsidRDefault="5EEF52DF" w14:paraId="08AD24DC" w14:textId="5FDABBA5">
      <w:pPr>
        <w:pStyle w:val="Ttulo2"/>
      </w:pPr>
      <w:r w:rsidRPr="561E1DA5" w:rsidR="022B1915">
        <w:rPr>
          <w:rFonts w:ascii="Cambria" w:hAnsi="Cambria" w:eastAsia="Cambria" w:cs="Cambria"/>
          <w:noProof w:val="0"/>
          <w:sz w:val="22"/>
          <w:szCs w:val="22"/>
          <w:lang w:val="es-ES"/>
        </w:rPr>
        <w:t>4. Objetivo general del estudio</w:t>
      </w:r>
    </w:p>
    <w:p w:rsidR="5EEF52DF" w:rsidP="5EEF52DF" w:rsidRDefault="5EEF52DF" w14:paraId="13D7F272" w14:textId="014520E7">
      <w:pPr/>
      <w:r w:rsidRPr="561E1DA5" w:rsidR="022B1915">
        <w:rPr>
          <w:rFonts w:ascii="Cambria" w:hAnsi="Cambria" w:eastAsia="Cambria" w:cs="Cambria"/>
          <w:b w:val="1"/>
          <w:bCs w:val="1"/>
          <w:noProof w:val="0"/>
          <w:sz w:val="22"/>
          <w:szCs w:val="22"/>
          <w:lang w:val="es-ES"/>
        </w:rPr>
        <w:t>(Último párrafo)</w:t>
      </w:r>
    </w:p>
    <w:p w:rsidR="5EEF52DF" w:rsidP="5EEF52DF" w:rsidRDefault="5EEF52DF" w14:paraId="1FBF8CA6" w14:textId="05FFB3E3">
      <w:pPr/>
      <w:r w:rsidRPr="561E1DA5" w:rsidR="022B1915">
        <w:rPr>
          <w:rFonts w:ascii="Cambria" w:hAnsi="Cambria" w:eastAsia="Cambria" w:cs="Cambria"/>
          <w:noProof w:val="0"/>
          <w:sz w:val="22"/>
          <w:szCs w:val="22"/>
          <w:lang w:val="es-ES"/>
        </w:rPr>
        <w:t>La introducción debe finalizar indicando claramente el propósito de la investigación.</w:t>
      </w:r>
    </w:p>
    <w:p w:rsidR="5EEF52DF" w:rsidP="5EEF52DF" w:rsidRDefault="5EEF52DF" w14:paraId="2B29993A" w14:textId="22E3DDEB">
      <w:pPr/>
      <w:r w:rsidRPr="561E1DA5" w:rsidR="022B1915">
        <w:rPr>
          <w:rFonts w:ascii="Cambria" w:hAnsi="Cambria" w:eastAsia="Cambria" w:cs="Cambria"/>
          <w:noProof w:val="0"/>
          <w:sz w:val="22"/>
          <w:szCs w:val="22"/>
          <w:lang w:val="es-ES"/>
        </w:rPr>
        <w:t>Este párrafo debe iniciar con expresiones como:</w:t>
      </w:r>
    </w:p>
    <w:p w:rsidR="5EEF52DF" w:rsidP="561E1DA5" w:rsidRDefault="5EEF52DF" w14:paraId="275FDD49" w14:textId="2DDA5583">
      <w:pPr>
        <w:pStyle w:val="Prrafodelista"/>
        <w:numPr>
          <w:ilvl w:val="0"/>
          <w:numId w:val="17"/>
        </w:numPr>
        <w:spacing w:before="0" w:beforeAutospacing="off" w:after="0" w:afterAutospacing="off"/>
        <w:rPr>
          <w:rFonts w:ascii="Cambria" w:hAnsi="Cambria" w:eastAsia="Cambria" w:cs="Cambria"/>
          <w:noProof w:val="0"/>
          <w:sz w:val="22"/>
          <w:szCs w:val="22"/>
          <w:lang w:val="es-ES"/>
        </w:rPr>
      </w:pPr>
      <w:r w:rsidRPr="561E1DA5" w:rsidR="022B1915">
        <w:rPr>
          <w:rFonts w:ascii="Cambria" w:hAnsi="Cambria" w:eastAsia="Cambria" w:cs="Cambria"/>
          <w:noProof w:val="0"/>
          <w:sz w:val="22"/>
          <w:szCs w:val="22"/>
          <w:lang w:val="es-ES"/>
        </w:rPr>
        <w:t>El objetivo general de esta investigación es...</w:t>
      </w:r>
    </w:p>
    <w:p w:rsidR="5EEF52DF" w:rsidP="561E1DA5" w:rsidRDefault="5EEF52DF" w14:paraId="668C1F1C" w14:textId="36653BFF">
      <w:pPr>
        <w:pStyle w:val="Prrafodelista"/>
        <w:numPr>
          <w:ilvl w:val="0"/>
          <w:numId w:val="17"/>
        </w:numPr>
        <w:spacing w:before="0" w:beforeAutospacing="off" w:after="0" w:afterAutospacing="off"/>
        <w:rPr>
          <w:rFonts w:ascii="Cambria" w:hAnsi="Cambria" w:eastAsia="Cambria" w:cs="Cambria"/>
          <w:noProof w:val="0"/>
          <w:sz w:val="22"/>
          <w:szCs w:val="22"/>
          <w:lang w:val="es-ES"/>
        </w:rPr>
      </w:pPr>
      <w:r w:rsidRPr="561E1DA5" w:rsidR="022B1915">
        <w:rPr>
          <w:rFonts w:ascii="Cambria" w:hAnsi="Cambria" w:eastAsia="Cambria" w:cs="Cambria"/>
          <w:noProof w:val="0"/>
          <w:sz w:val="22"/>
          <w:szCs w:val="22"/>
          <w:lang w:val="es-ES"/>
        </w:rPr>
        <w:t>El presente estudio tiene como propósito...</w:t>
      </w:r>
    </w:p>
    <w:p w:rsidR="5EEF52DF" w:rsidP="561E1DA5" w:rsidRDefault="5EEF52DF" w14:paraId="3575DF63" w14:textId="00D56B8A">
      <w:pPr>
        <w:pStyle w:val="Prrafodelista"/>
        <w:numPr>
          <w:ilvl w:val="0"/>
          <w:numId w:val="17"/>
        </w:numPr>
        <w:spacing w:before="0" w:beforeAutospacing="off" w:after="0" w:afterAutospacing="off"/>
        <w:rPr>
          <w:rFonts w:ascii="Cambria" w:hAnsi="Cambria" w:eastAsia="Cambria" w:cs="Cambria"/>
          <w:noProof w:val="0"/>
          <w:sz w:val="22"/>
          <w:szCs w:val="22"/>
          <w:lang w:val="es-ES"/>
        </w:rPr>
      </w:pPr>
      <w:r w:rsidRPr="561E1DA5" w:rsidR="022B1915">
        <w:rPr>
          <w:rFonts w:ascii="Cambria" w:hAnsi="Cambria" w:eastAsia="Cambria" w:cs="Cambria"/>
          <w:noProof w:val="0"/>
          <w:sz w:val="22"/>
          <w:szCs w:val="22"/>
          <w:lang w:val="es-ES"/>
        </w:rPr>
        <w:t>Esta investigación tiene como finalidad...</w:t>
      </w:r>
    </w:p>
    <w:p w:rsidR="5EEF52DF" w:rsidP="5EEF52DF" w:rsidRDefault="5EEF52DF" w14:paraId="2A335E09" w14:textId="508A92C5">
      <w:pPr/>
      <w:r w:rsidRPr="561E1DA5" w:rsidR="022B1915">
        <w:rPr>
          <w:rFonts w:ascii="Cambria" w:hAnsi="Cambria" w:eastAsia="Cambria" w:cs="Cambria"/>
          <w:noProof w:val="0"/>
          <w:sz w:val="22"/>
          <w:szCs w:val="22"/>
          <w:lang w:val="es-ES"/>
        </w:rPr>
        <w:t>El objetivo debe redactarse exactamente como aparece en el proyecto de investigación.</w:t>
      </w:r>
    </w:p>
    <w:p w:rsidR="5EEF52DF" w:rsidP="561E1DA5" w:rsidRDefault="5EEF52DF" w14:paraId="0B4433BE" w14:textId="25609E41">
      <w:pPr>
        <w:pStyle w:val="Ttulo3"/>
      </w:pPr>
      <w:r w:rsidRPr="561E1DA5" w:rsidR="022B1915">
        <w:rPr>
          <w:rFonts w:ascii="Cambria" w:hAnsi="Cambria" w:eastAsia="Cambria" w:cs="Cambria"/>
          <w:noProof w:val="0"/>
          <w:sz w:val="22"/>
          <w:szCs w:val="22"/>
          <w:lang w:val="es-ES"/>
        </w:rPr>
        <w:t>Ejemplo</w:t>
      </w:r>
    </w:p>
    <w:p w:rsidR="5EEF52DF" w:rsidP="5EEF52DF" w:rsidRDefault="5EEF52DF" w14:paraId="570BC178" w14:textId="0581703E">
      <w:pPr/>
      <w:r w:rsidRPr="561E1DA5" w:rsidR="022B1915">
        <w:rPr>
          <w:rFonts w:ascii="Cambria" w:hAnsi="Cambria" w:eastAsia="Cambria" w:cs="Cambria"/>
          <w:noProof w:val="0"/>
          <w:sz w:val="22"/>
          <w:szCs w:val="22"/>
          <w:lang w:val="es-ES"/>
        </w:rPr>
        <w:t>El objetivo general de esta investigación es analizar la relación entre el uso de TikTok y los trastornos del sueño en los estudiantes de tercer año de Bachillerato General Unificado de la Unidad Educativa Ecomundo durante el año lectivo 2024–2025.</w:t>
      </w:r>
    </w:p>
    <w:p w:rsidR="5EEF52DF" w:rsidP="5EEF52DF" w:rsidRDefault="5EEF52DF" w14:paraId="52D264E8" w14:textId="6A7D7E3A">
      <w:pPr/>
    </w:p>
    <w:p w:rsidR="5EEF52DF" w:rsidP="561E1DA5" w:rsidRDefault="5EEF52DF" w14:paraId="65B27E6B" w14:textId="52506795">
      <w:pPr>
        <w:pStyle w:val="Ttulo1"/>
      </w:pPr>
      <w:r w:rsidRPr="561E1DA5" w:rsidR="022B1915">
        <w:rPr>
          <w:rFonts w:ascii="Cambria" w:hAnsi="Cambria" w:eastAsia="Cambria" w:cs="Cambria"/>
          <w:noProof w:val="0"/>
          <w:sz w:val="22"/>
          <w:szCs w:val="22"/>
          <w:lang w:val="es-ES"/>
        </w:rPr>
        <w:t>Recomendaciones generales de redacción</w:t>
      </w:r>
    </w:p>
    <w:p w:rsidR="5EEF52DF" w:rsidP="561E1DA5" w:rsidRDefault="5EEF52DF" w14:paraId="0C6B3F10" w14:textId="6D061757">
      <w:pPr>
        <w:pStyle w:val="Prrafodelista"/>
        <w:numPr>
          <w:ilvl w:val="0"/>
          <w:numId w:val="18"/>
        </w:numPr>
        <w:spacing w:before="0" w:beforeAutospacing="off" w:after="0" w:afterAutospacing="off"/>
        <w:rPr>
          <w:rFonts w:ascii="Cambria" w:hAnsi="Cambria" w:eastAsia="Cambria" w:cs="Cambria"/>
          <w:noProof w:val="0"/>
          <w:sz w:val="22"/>
          <w:szCs w:val="22"/>
          <w:lang w:val="es-ES"/>
        </w:rPr>
      </w:pPr>
      <w:r w:rsidRPr="561E1DA5" w:rsidR="022B1915">
        <w:rPr>
          <w:rFonts w:ascii="Cambria" w:hAnsi="Cambria" w:eastAsia="Cambria" w:cs="Cambria"/>
          <w:noProof w:val="0"/>
          <w:sz w:val="22"/>
          <w:szCs w:val="22"/>
          <w:lang w:val="es-ES"/>
        </w:rPr>
        <w:t xml:space="preserve">La introducción </w:t>
      </w:r>
      <w:r w:rsidRPr="561E1DA5" w:rsidR="022B1915">
        <w:rPr>
          <w:rFonts w:ascii="Cambria" w:hAnsi="Cambria" w:eastAsia="Cambria" w:cs="Cambria"/>
          <w:b w:val="1"/>
          <w:bCs w:val="1"/>
          <w:noProof w:val="0"/>
          <w:sz w:val="22"/>
          <w:szCs w:val="22"/>
          <w:lang w:val="es-ES"/>
        </w:rPr>
        <w:t>no debe superar dos páginas</w:t>
      </w:r>
      <w:r w:rsidRPr="561E1DA5" w:rsidR="022B1915">
        <w:rPr>
          <w:rFonts w:ascii="Cambria" w:hAnsi="Cambria" w:eastAsia="Cambria" w:cs="Cambria"/>
          <w:noProof w:val="0"/>
          <w:sz w:val="22"/>
          <w:szCs w:val="22"/>
          <w:lang w:val="es-ES"/>
        </w:rPr>
        <w:t>.</w:t>
      </w:r>
    </w:p>
    <w:p w:rsidR="5EEF52DF" w:rsidP="561E1DA5" w:rsidRDefault="5EEF52DF" w14:paraId="1C4BFA36" w14:textId="7FE44800">
      <w:pPr>
        <w:pStyle w:val="Prrafodelista"/>
        <w:numPr>
          <w:ilvl w:val="0"/>
          <w:numId w:val="18"/>
        </w:numPr>
        <w:spacing w:before="0" w:beforeAutospacing="off" w:after="0" w:afterAutospacing="off"/>
        <w:rPr>
          <w:rFonts w:ascii="Cambria" w:hAnsi="Cambria" w:eastAsia="Cambria" w:cs="Cambria"/>
          <w:noProof w:val="0"/>
          <w:sz w:val="22"/>
          <w:szCs w:val="22"/>
          <w:lang w:val="es-ES"/>
        </w:rPr>
      </w:pPr>
      <w:r w:rsidRPr="561E1DA5" w:rsidR="022B1915">
        <w:rPr>
          <w:rFonts w:ascii="Cambria" w:hAnsi="Cambria" w:eastAsia="Cambria" w:cs="Cambria"/>
          <w:noProof w:val="0"/>
          <w:sz w:val="22"/>
          <w:szCs w:val="22"/>
          <w:lang w:val="es-ES"/>
        </w:rPr>
        <w:t xml:space="preserve">Redacte en </w:t>
      </w:r>
      <w:r w:rsidRPr="561E1DA5" w:rsidR="022B1915">
        <w:rPr>
          <w:rFonts w:ascii="Cambria" w:hAnsi="Cambria" w:eastAsia="Cambria" w:cs="Cambria"/>
          <w:b w:val="1"/>
          <w:bCs w:val="1"/>
          <w:noProof w:val="0"/>
          <w:sz w:val="22"/>
          <w:szCs w:val="22"/>
          <w:lang w:val="es-ES"/>
        </w:rPr>
        <w:t>tercera persona</w:t>
      </w:r>
      <w:r w:rsidRPr="561E1DA5" w:rsidR="022B1915">
        <w:rPr>
          <w:rFonts w:ascii="Cambria" w:hAnsi="Cambria" w:eastAsia="Cambria" w:cs="Cambria"/>
          <w:noProof w:val="0"/>
          <w:sz w:val="22"/>
          <w:szCs w:val="22"/>
          <w:lang w:val="es-ES"/>
        </w:rPr>
        <w:t xml:space="preserve"> y con un lenguaje académico, claro y objetivo.</w:t>
      </w:r>
    </w:p>
    <w:p w:rsidR="5EEF52DF" w:rsidP="561E1DA5" w:rsidRDefault="5EEF52DF" w14:paraId="2BDF4117" w14:textId="4D4DEA2D">
      <w:pPr>
        <w:pStyle w:val="Prrafodelista"/>
        <w:numPr>
          <w:ilvl w:val="0"/>
          <w:numId w:val="18"/>
        </w:numPr>
        <w:spacing w:before="0" w:beforeAutospacing="off" w:after="0" w:afterAutospacing="off"/>
        <w:rPr>
          <w:rFonts w:ascii="Cambria" w:hAnsi="Cambria" w:eastAsia="Cambria" w:cs="Cambria"/>
          <w:noProof w:val="0"/>
          <w:sz w:val="22"/>
          <w:szCs w:val="22"/>
          <w:lang w:val="es-ES"/>
        </w:rPr>
      </w:pPr>
      <w:r w:rsidRPr="561E1DA5" w:rsidR="022B1915">
        <w:rPr>
          <w:rFonts w:ascii="Cambria" w:hAnsi="Cambria" w:eastAsia="Cambria" w:cs="Cambria"/>
          <w:noProof w:val="0"/>
          <w:sz w:val="22"/>
          <w:szCs w:val="22"/>
          <w:lang w:val="es-ES"/>
        </w:rPr>
        <w:t>Utilice conectores para dar continuidad entre párrafos (además, asimismo, por otra parte, de igual manera, en consecuencia, finalmente, entre otros).</w:t>
      </w:r>
    </w:p>
    <w:p w:rsidR="5EEF52DF" w:rsidP="561E1DA5" w:rsidRDefault="5EEF52DF" w14:paraId="2B39D393" w14:textId="41EAC86A">
      <w:pPr>
        <w:pStyle w:val="Prrafodelista"/>
        <w:numPr>
          <w:ilvl w:val="0"/>
          <w:numId w:val="18"/>
        </w:numPr>
        <w:spacing w:before="0" w:beforeAutospacing="off" w:after="0" w:afterAutospacing="off"/>
        <w:rPr>
          <w:rFonts w:ascii="Cambria" w:hAnsi="Cambria" w:eastAsia="Cambria" w:cs="Cambria"/>
          <w:noProof w:val="0"/>
          <w:sz w:val="22"/>
          <w:szCs w:val="22"/>
          <w:lang w:val="es-ES"/>
        </w:rPr>
      </w:pPr>
      <w:r w:rsidRPr="561E1DA5" w:rsidR="022B1915">
        <w:rPr>
          <w:rFonts w:ascii="Cambria" w:hAnsi="Cambria" w:eastAsia="Cambria" w:cs="Cambria"/>
          <w:noProof w:val="0"/>
          <w:sz w:val="22"/>
          <w:szCs w:val="22"/>
          <w:lang w:val="es-ES"/>
        </w:rPr>
        <w:t>Evite opiniones personales o afirmaciones sin respaldo científico.</w:t>
      </w:r>
    </w:p>
    <w:p w:rsidR="5EEF52DF" w:rsidP="561E1DA5" w:rsidRDefault="5EEF52DF" w14:paraId="62F7F12D" w14:textId="206C5438">
      <w:pPr>
        <w:pStyle w:val="Prrafodelista"/>
        <w:numPr>
          <w:ilvl w:val="0"/>
          <w:numId w:val="18"/>
        </w:numPr>
        <w:spacing w:before="0" w:beforeAutospacing="off" w:after="0" w:afterAutospacing="off"/>
        <w:rPr>
          <w:rFonts w:ascii="Cambria" w:hAnsi="Cambria" w:eastAsia="Cambria" w:cs="Cambria"/>
          <w:noProof w:val="0"/>
          <w:sz w:val="22"/>
          <w:szCs w:val="22"/>
          <w:lang w:val="es-ES"/>
        </w:rPr>
      </w:pPr>
      <w:r w:rsidRPr="561E1DA5" w:rsidR="022B1915">
        <w:rPr>
          <w:rFonts w:ascii="Cambria" w:hAnsi="Cambria" w:eastAsia="Cambria" w:cs="Cambria"/>
          <w:noProof w:val="0"/>
          <w:sz w:val="22"/>
          <w:szCs w:val="22"/>
          <w:lang w:val="es-ES"/>
        </w:rPr>
        <w:t xml:space="preserve">Mantenga una secuencia lógica: </w:t>
      </w:r>
      <w:r w:rsidRPr="561E1DA5" w:rsidR="022B1915">
        <w:rPr>
          <w:rFonts w:ascii="Cambria" w:hAnsi="Cambria" w:eastAsia="Cambria" w:cs="Cambria"/>
          <w:b w:val="1"/>
          <w:bCs w:val="1"/>
          <w:noProof w:val="0"/>
          <w:sz w:val="22"/>
          <w:szCs w:val="22"/>
          <w:lang w:val="es-ES"/>
        </w:rPr>
        <w:t>de lo general a lo particular</w:t>
      </w:r>
      <w:r w:rsidRPr="561E1DA5" w:rsidR="022B1915">
        <w:rPr>
          <w:rFonts w:ascii="Cambria" w:hAnsi="Cambria" w:eastAsia="Cambria" w:cs="Cambria"/>
          <w:noProof w:val="0"/>
          <w:sz w:val="22"/>
          <w:szCs w:val="22"/>
          <w:lang w:val="es-ES"/>
        </w:rPr>
        <w:t>.</w:t>
      </w:r>
    </w:p>
    <w:p w:rsidR="5EEF52DF" w:rsidP="561E1DA5" w:rsidRDefault="5EEF52DF" w14:paraId="648DAA92" w14:textId="5CA0D857">
      <w:pPr>
        <w:pStyle w:val="Prrafodelista"/>
        <w:numPr>
          <w:ilvl w:val="0"/>
          <w:numId w:val="18"/>
        </w:numPr>
        <w:spacing w:before="0" w:beforeAutospacing="off" w:after="0" w:afterAutospacing="off"/>
        <w:rPr>
          <w:rFonts w:ascii="Cambria" w:hAnsi="Cambria" w:eastAsia="Cambria" w:cs="Cambria"/>
          <w:noProof w:val="0"/>
          <w:sz w:val="22"/>
          <w:szCs w:val="22"/>
          <w:lang w:val="es-ES"/>
        </w:rPr>
      </w:pPr>
      <w:r w:rsidRPr="561E1DA5" w:rsidR="022B1915">
        <w:rPr>
          <w:rFonts w:ascii="Cambria" w:hAnsi="Cambria" w:eastAsia="Cambria" w:cs="Cambria"/>
          <w:noProof w:val="0"/>
          <w:sz w:val="22"/>
          <w:szCs w:val="22"/>
          <w:lang w:val="es-ES"/>
        </w:rPr>
        <w:t xml:space="preserve">Cada párrafo debe tener entre </w:t>
      </w:r>
      <w:r w:rsidRPr="561E1DA5" w:rsidR="022B1915">
        <w:rPr>
          <w:rFonts w:ascii="Cambria" w:hAnsi="Cambria" w:eastAsia="Cambria" w:cs="Cambria"/>
          <w:b w:val="1"/>
          <w:bCs w:val="1"/>
          <w:noProof w:val="0"/>
          <w:sz w:val="22"/>
          <w:szCs w:val="22"/>
          <w:lang w:val="es-ES"/>
        </w:rPr>
        <w:t>8 y 15 líneas</w:t>
      </w:r>
      <w:r w:rsidRPr="561E1DA5" w:rsidR="022B1915">
        <w:rPr>
          <w:rFonts w:ascii="Cambria" w:hAnsi="Cambria" w:eastAsia="Cambria" w:cs="Cambria"/>
          <w:noProof w:val="0"/>
          <w:sz w:val="22"/>
          <w:szCs w:val="22"/>
          <w:lang w:val="es-ES"/>
        </w:rPr>
        <w:t>.</w:t>
      </w:r>
    </w:p>
    <w:p w:rsidR="5EEF52DF" w:rsidP="561E1DA5" w:rsidRDefault="5EEF52DF" w14:paraId="6DB150E3" w14:textId="3298BCFB">
      <w:pPr>
        <w:pStyle w:val="Prrafodelista"/>
        <w:numPr>
          <w:ilvl w:val="0"/>
          <w:numId w:val="18"/>
        </w:numPr>
        <w:spacing w:before="0" w:beforeAutospacing="off" w:after="0" w:afterAutospacing="off"/>
        <w:rPr>
          <w:rFonts w:ascii="Cambria" w:hAnsi="Cambria" w:eastAsia="Cambria" w:cs="Cambria"/>
          <w:noProof w:val="0"/>
          <w:sz w:val="22"/>
          <w:szCs w:val="22"/>
          <w:lang w:val="es-ES"/>
        </w:rPr>
      </w:pPr>
      <w:r w:rsidRPr="561E1DA5" w:rsidR="022B1915">
        <w:rPr>
          <w:rFonts w:ascii="Cambria" w:hAnsi="Cambria" w:eastAsia="Cambria" w:cs="Cambria"/>
          <w:noProof w:val="0"/>
          <w:sz w:val="22"/>
          <w:szCs w:val="22"/>
          <w:lang w:val="es-ES"/>
        </w:rPr>
        <w:t xml:space="preserve">Aplique </w:t>
      </w:r>
      <w:r w:rsidRPr="561E1DA5" w:rsidR="022B1915">
        <w:rPr>
          <w:rFonts w:ascii="Cambria" w:hAnsi="Cambria" w:eastAsia="Cambria" w:cs="Cambria"/>
          <w:b w:val="1"/>
          <w:bCs w:val="1"/>
          <w:noProof w:val="0"/>
          <w:sz w:val="22"/>
          <w:szCs w:val="22"/>
          <w:lang w:val="es-ES"/>
        </w:rPr>
        <w:t>sangría</w:t>
      </w:r>
      <w:r w:rsidRPr="561E1DA5" w:rsidR="022B1915">
        <w:rPr>
          <w:rFonts w:ascii="Cambria" w:hAnsi="Cambria" w:eastAsia="Cambria" w:cs="Cambria"/>
          <w:noProof w:val="0"/>
          <w:sz w:val="22"/>
          <w:szCs w:val="22"/>
          <w:lang w:val="es-ES"/>
        </w:rPr>
        <w:t xml:space="preserve"> únicamente en la primera línea del primer párrafo.</w:t>
      </w:r>
    </w:p>
    <w:p w:rsidR="5EEF52DF" w:rsidP="561E1DA5" w:rsidRDefault="5EEF52DF" w14:paraId="2E46F5EB" w14:textId="3C074DE9">
      <w:pPr>
        <w:pStyle w:val="Prrafodelista"/>
        <w:numPr>
          <w:ilvl w:val="0"/>
          <w:numId w:val="18"/>
        </w:numPr>
        <w:spacing w:before="0" w:beforeAutospacing="off" w:after="0" w:afterAutospacing="off"/>
        <w:rPr>
          <w:rFonts w:ascii="Cambria" w:hAnsi="Cambria" w:eastAsia="Cambria" w:cs="Cambria"/>
          <w:noProof w:val="0"/>
          <w:sz w:val="22"/>
          <w:szCs w:val="22"/>
          <w:lang w:val="es-ES"/>
        </w:rPr>
      </w:pPr>
      <w:r w:rsidRPr="561E1DA5" w:rsidR="022B1915">
        <w:rPr>
          <w:rFonts w:ascii="Cambria" w:hAnsi="Cambria" w:eastAsia="Cambria" w:cs="Cambria"/>
          <w:noProof w:val="0"/>
          <w:sz w:val="22"/>
          <w:szCs w:val="22"/>
          <w:lang w:val="es-ES"/>
        </w:rPr>
        <w:t xml:space="preserve">Cite todas las ideas tomadas de otras fuentes utilizando las </w:t>
      </w:r>
      <w:r w:rsidRPr="561E1DA5" w:rsidR="022B1915">
        <w:rPr>
          <w:rFonts w:ascii="Cambria" w:hAnsi="Cambria" w:eastAsia="Cambria" w:cs="Cambria"/>
          <w:b w:val="1"/>
          <w:bCs w:val="1"/>
          <w:noProof w:val="0"/>
          <w:sz w:val="22"/>
          <w:szCs w:val="22"/>
          <w:lang w:val="es-ES"/>
        </w:rPr>
        <w:t>Normas APA 7.ª edición</w:t>
      </w:r>
      <w:r w:rsidRPr="561E1DA5" w:rsidR="022B1915">
        <w:rPr>
          <w:rFonts w:ascii="Cambria" w:hAnsi="Cambria" w:eastAsia="Cambria" w:cs="Cambria"/>
          <w:noProof w:val="0"/>
          <w:sz w:val="22"/>
          <w:szCs w:val="22"/>
          <w:lang w:val="es-ES"/>
        </w:rPr>
        <w:t>.</w:t>
      </w:r>
    </w:p>
    <w:p w:rsidR="5EEF52DF" w:rsidP="561E1DA5" w:rsidRDefault="5EEF52DF" w14:paraId="6711A7FF" w14:textId="03B47A1D">
      <w:pPr>
        <w:pStyle w:val="Prrafodelista"/>
        <w:numPr>
          <w:ilvl w:val="0"/>
          <w:numId w:val="18"/>
        </w:numPr>
        <w:spacing w:before="0" w:beforeAutospacing="off" w:after="0" w:afterAutospacing="off"/>
        <w:rPr>
          <w:rFonts w:ascii="Cambria" w:hAnsi="Cambria" w:eastAsia="Cambria" w:cs="Cambria"/>
          <w:noProof w:val="0"/>
          <w:sz w:val="22"/>
          <w:szCs w:val="22"/>
          <w:lang w:val="es-ES"/>
        </w:rPr>
      </w:pPr>
      <w:r w:rsidRPr="561E1DA5" w:rsidR="022B1915">
        <w:rPr>
          <w:rFonts w:ascii="Cambria" w:hAnsi="Cambria" w:eastAsia="Cambria" w:cs="Cambria"/>
          <w:noProof w:val="0"/>
          <w:sz w:val="22"/>
          <w:szCs w:val="22"/>
          <w:lang w:val="es-ES"/>
        </w:rPr>
        <w:t>Verifique que todas las citas incluidas en la introducción aparezcan también en la lista de referencias bibliográficas.</w:t>
      </w:r>
    </w:p>
    <w:p w:rsidR="5EEF52DF" w:rsidP="561E1DA5" w:rsidRDefault="5EEF52DF" w14:paraId="442F1E27" w14:textId="4C6FC1E4">
      <w:pPr>
        <w:pStyle w:val="Prrafodelista"/>
        <w:numPr>
          <w:ilvl w:val="0"/>
          <w:numId w:val="18"/>
        </w:numPr>
        <w:spacing w:before="0" w:beforeAutospacing="off" w:after="0" w:afterAutospacing="off"/>
        <w:rPr>
          <w:rFonts w:ascii="Cambria" w:hAnsi="Cambria" w:eastAsia="Cambria" w:cs="Cambria"/>
          <w:noProof w:val="0"/>
          <w:sz w:val="22"/>
          <w:szCs w:val="22"/>
          <w:lang w:val="es-ES"/>
        </w:rPr>
      </w:pPr>
      <w:r w:rsidRPr="561E1DA5" w:rsidR="022B1915">
        <w:rPr>
          <w:rFonts w:ascii="Cambria" w:hAnsi="Cambria" w:eastAsia="Cambria" w:cs="Cambria"/>
          <w:noProof w:val="0"/>
          <w:sz w:val="22"/>
          <w:szCs w:val="22"/>
          <w:lang w:val="es-ES"/>
        </w:rPr>
        <w:t>Revise cuidadosamente la ortografía, puntuación, coherencia y cohesión antes de entregar el artículo.</w:t>
      </w:r>
    </w:p>
    <w:p w:rsidR="5EEF52DF" w:rsidP="5EEF52DF" w:rsidRDefault="5EEF52DF" w14:paraId="6BAC0FC4" w14:textId="45120CD6">
      <w:pPr/>
    </w:p>
    <w:p w:rsidR="5EEF52DF" w:rsidP="561E1DA5" w:rsidRDefault="5EEF52DF" w14:paraId="524414AC" w14:textId="04022E5E">
      <w:pPr>
        <w:pStyle w:val="Ttulo1"/>
      </w:pPr>
      <w:r w:rsidRPr="561E1DA5" w:rsidR="022B1915">
        <w:rPr>
          <w:rFonts w:ascii="Cambria" w:hAnsi="Cambria" w:eastAsia="Cambria" w:cs="Cambria"/>
          <w:noProof w:val="0"/>
          <w:sz w:val="22"/>
          <w:szCs w:val="22"/>
          <w:lang w:val="es-ES"/>
        </w:rPr>
        <w:t>Lista de verificación antes de entregar la introducción</w:t>
      </w:r>
    </w:p>
    <w:p w:rsidR="5EEF52DF" w:rsidP="5EEF52DF" w:rsidRDefault="5EEF52DF" w14:paraId="2D16569C" w14:textId="02ADF955">
      <w:pPr/>
      <w:r w:rsidRPr="561E1DA5" w:rsidR="022B1915">
        <w:rPr>
          <w:rFonts w:ascii="Cambria" w:hAnsi="Cambria" w:eastAsia="Cambria" w:cs="Cambria"/>
          <w:noProof w:val="0"/>
          <w:sz w:val="22"/>
          <w:szCs w:val="22"/>
          <w:lang w:val="es-ES"/>
        </w:rPr>
        <w:t>Antes de considerar terminada la introducción, compruebe que cumple con todos los siguientes aspectos:</w:t>
      </w:r>
    </w:p>
    <w:p w:rsidR="5EEF52DF" w:rsidP="5EEF52DF" w:rsidRDefault="5EEF52DF" w14:paraId="274110C1" w14:textId="10E7D77C">
      <w:pPr/>
      <w:r w:rsidRPr="561E1DA5" w:rsidR="022B1915">
        <w:rPr>
          <w:rFonts w:ascii="Cambria" w:hAnsi="Cambria" w:eastAsia="Cambria" w:cs="Cambria"/>
          <w:noProof w:val="0"/>
          <w:sz w:val="22"/>
          <w:szCs w:val="22"/>
          <w:lang w:val="es-ES"/>
        </w:rPr>
        <w:t>☐ Presenta la importancia actual del tema.</w:t>
      </w:r>
    </w:p>
    <w:p w:rsidR="5EEF52DF" w:rsidP="5EEF52DF" w:rsidRDefault="5EEF52DF" w14:paraId="2DD4918A" w14:textId="680A90C1">
      <w:pPr/>
      <w:r w:rsidRPr="561E1DA5" w:rsidR="022B1915">
        <w:rPr>
          <w:rFonts w:ascii="Cambria" w:hAnsi="Cambria" w:eastAsia="Cambria" w:cs="Cambria"/>
          <w:noProof w:val="0"/>
          <w:sz w:val="22"/>
          <w:szCs w:val="22"/>
          <w:lang w:val="es-ES"/>
        </w:rPr>
        <w:t xml:space="preserve">☐ Incluye entre </w:t>
      </w:r>
      <w:r w:rsidRPr="561E1DA5" w:rsidR="022B1915">
        <w:rPr>
          <w:rFonts w:ascii="Cambria" w:hAnsi="Cambria" w:eastAsia="Cambria" w:cs="Cambria"/>
          <w:b w:val="1"/>
          <w:bCs w:val="1"/>
          <w:noProof w:val="0"/>
          <w:sz w:val="22"/>
          <w:szCs w:val="22"/>
          <w:lang w:val="es-ES"/>
        </w:rPr>
        <w:t>6 y 8 antecedentes</w:t>
      </w:r>
      <w:r w:rsidRPr="561E1DA5" w:rsidR="022B1915">
        <w:rPr>
          <w:rFonts w:ascii="Cambria" w:hAnsi="Cambria" w:eastAsia="Cambria" w:cs="Cambria"/>
          <w:noProof w:val="0"/>
          <w:sz w:val="22"/>
          <w:szCs w:val="22"/>
          <w:lang w:val="es-ES"/>
        </w:rPr>
        <w:t xml:space="preserve"> de investigación relacionados con las variables del estudio.</w:t>
      </w:r>
    </w:p>
    <w:p w:rsidR="5EEF52DF" w:rsidP="5EEF52DF" w:rsidRDefault="5EEF52DF" w14:paraId="4D0694B3" w14:textId="656EDEDC">
      <w:pPr/>
      <w:r w:rsidRPr="561E1DA5" w:rsidR="022B1915">
        <w:rPr>
          <w:rFonts w:ascii="Cambria" w:hAnsi="Cambria" w:eastAsia="Cambria" w:cs="Cambria"/>
          <w:noProof w:val="0"/>
          <w:sz w:val="22"/>
          <w:szCs w:val="22"/>
          <w:lang w:val="es-ES"/>
        </w:rPr>
        <w:t>☐ Explica los principales resultados y conclusiones de las investigaciones citadas.</w:t>
      </w:r>
    </w:p>
    <w:p w:rsidR="5EEF52DF" w:rsidP="5EEF52DF" w:rsidRDefault="5EEF52DF" w14:paraId="36C6ABEF" w14:textId="79101B22">
      <w:pPr/>
      <w:r w:rsidRPr="561E1DA5" w:rsidR="022B1915">
        <w:rPr>
          <w:rFonts w:ascii="Cambria" w:hAnsi="Cambria" w:eastAsia="Cambria" w:cs="Cambria"/>
          <w:noProof w:val="0"/>
          <w:sz w:val="22"/>
          <w:szCs w:val="22"/>
          <w:lang w:val="es-ES"/>
        </w:rPr>
        <w:t>☐ Todos los antecedentes están correctamente citados en formato APA 7.ª edición.</w:t>
      </w:r>
    </w:p>
    <w:p w:rsidR="5EEF52DF" w:rsidP="5EEF52DF" w:rsidRDefault="5EEF52DF" w14:paraId="1E25B464" w14:textId="3671803D">
      <w:pPr/>
      <w:r w:rsidRPr="561E1DA5" w:rsidR="022B1915">
        <w:rPr>
          <w:rFonts w:ascii="Cambria" w:hAnsi="Cambria" w:eastAsia="Cambria" w:cs="Cambria"/>
          <w:noProof w:val="0"/>
          <w:sz w:val="22"/>
          <w:szCs w:val="22"/>
          <w:lang w:val="es-ES"/>
        </w:rPr>
        <w:t>☐ Contextualiza claramente el problema en la población donde se realizará la investigación.</w:t>
      </w:r>
    </w:p>
    <w:p w:rsidR="5EEF52DF" w:rsidP="5EEF52DF" w:rsidRDefault="5EEF52DF" w14:paraId="0D12B4D6" w14:textId="1520698A">
      <w:pPr/>
      <w:r w:rsidRPr="561E1DA5" w:rsidR="022B1915">
        <w:rPr>
          <w:rFonts w:ascii="Cambria" w:hAnsi="Cambria" w:eastAsia="Cambria" w:cs="Cambria"/>
          <w:noProof w:val="0"/>
          <w:sz w:val="22"/>
          <w:szCs w:val="22"/>
          <w:lang w:val="es-ES"/>
        </w:rPr>
        <w:t>☐ Finaliza con el objetivo general del estudio.</w:t>
      </w:r>
    </w:p>
    <w:p w:rsidR="5EEF52DF" w:rsidP="5EEF52DF" w:rsidRDefault="5EEF52DF" w14:paraId="68D57BDA" w14:textId="40DF81B8">
      <w:pPr/>
      <w:r w:rsidRPr="561E1DA5" w:rsidR="022B1915">
        <w:rPr>
          <w:rFonts w:ascii="Cambria" w:hAnsi="Cambria" w:eastAsia="Cambria" w:cs="Cambria"/>
          <w:noProof w:val="0"/>
          <w:sz w:val="22"/>
          <w:szCs w:val="22"/>
          <w:lang w:val="es-ES"/>
        </w:rPr>
        <w:t>☐ Mantiene un lenguaje académico, objetivo e impersonal.</w:t>
      </w:r>
    </w:p>
    <w:p w:rsidR="5EEF52DF" w:rsidP="5EEF52DF" w:rsidRDefault="5EEF52DF" w14:paraId="4786750F" w14:textId="28AD8A2A">
      <w:pPr/>
      <w:r w:rsidRPr="561E1DA5" w:rsidR="022B1915">
        <w:rPr>
          <w:rFonts w:ascii="Cambria" w:hAnsi="Cambria" w:eastAsia="Cambria" w:cs="Cambria"/>
          <w:noProof w:val="0"/>
          <w:sz w:val="22"/>
          <w:szCs w:val="22"/>
          <w:lang w:val="es-ES"/>
        </w:rPr>
        <w:t xml:space="preserve">☐ Todos los párrafos tienen entre </w:t>
      </w:r>
      <w:r w:rsidRPr="561E1DA5" w:rsidR="022B1915">
        <w:rPr>
          <w:rFonts w:ascii="Cambria" w:hAnsi="Cambria" w:eastAsia="Cambria" w:cs="Cambria"/>
          <w:b w:val="1"/>
          <w:bCs w:val="1"/>
          <w:noProof w:val="0"/>
          <w:sz w:val="22"/>
          <w:szCs w:val="22"/>
          <w:lang w:val="es-ES"/>
        </w:rPr>
        <w:t>8 y 15 líneas</w:t>
      </w:r>
      <w:r w:rsidRPr="561E1DA5" w:rsidR="022B1915">
        <w:rPr>
          <w:rFonts w:ascii="Cambria" w:hAnsi="Cambria" w:eastAsia="Cambria" w:cs="Cambria"/>
          <w:noProof w:val="0"/>
          <w:sz w:val="22"/>
          <w:szCs w:val="22"/>
          <w:lang w:val="es-ES"/>
        </w:rPr>
        <w:t>.</w:t>
      </w:r>
    </w:p>
    <w:p w:rsidR="5EEF52DF" w:rsidP="5EEF52DF" w:rsidRDefault="5EEF52DF" w14:paraId="0EB40D32" w14:textId="1F3CC706">
      <w:pPr/>
      <w:r w:rsidRPr="561E1DA5" w:rsidR="022B1915">
        <w:rPr>
          <w:rFonts w:ascii="Cambria" w:hAnsi="Cambria" w:eastAsia="Cambria" w:cs="Cambria"/>
          <w:noProof w:val="0"/>
          <w:sz w:val="22"/>
          <w:szCs w:val="22"/>
          <w:lang w:val="es-ES"/>
        </w:rPr>
        <w:t xml:space="preserve">☐ La introducción no supera las </w:t>
      </w:r>
      <w:r w:rsidRPr="561E1DA5" w:rsidR="022B1915">
        <w:rPr>
          <w:rFonts w:ascii="Cambria" w:hAnsi="Cambria" w:eastAsia="Cambria" w:cs="Cambria"/>
          <w:b w:val="1"/>
          <w:bCs w:val="1"/>
          <w:noProof w:val="0"/>
          <w:sz w:val="22"/>
          <w:szCs w:val="22"/>
          <w:lang w:val="es-ES"/>
        </w:rPr>
        <w:t>2 páginas</w:t>
      </w:r>
      <w:r w:rsidRPr="561E1DA5" w:rsidR="022B1915">
        <w:rPr>
          <w:rFonts w:ascii="Cambria" w:hAnsi="Cambria" w:eastAsia="Cambria" w:cs="Cambria"/>
          <w:noProof w:val="0"/>
          <w:sz w:val="22"/>
          <w:szCs w:val="22"/>
          <w:lang w:val="es-ES"/>
        </w:rPr>
        <w:t>.</w:t>
      </w:r>
    </w:p>
    <w:p w:rsidR="5EEF52DF" w:rsidP="5EEF52DF" w:rsidRDefault="5EEF52DF" w14:paraId="4149ACAE" w14:textId="21F1CF50">
      <w:pPr/>
      <w:r w:rsidRPr="561E1DA5" w:rsidR="022B1915">
        <w:rPr>
          <w:rFonts w:ascii="Cambria" w:hAnsi="Cambria" w:eastAsia="Cambria" w:cs="Cambria"/>
          <w:noProof w:val="0"/>
          <w:sz w:val="22"/>
          <w:szCs w:val="22"/>
          <w:lang w:val="es-ES"/>
        </w:rPr>
        <w:t>☐ La ortografía, la gramática y la puntuación han sido revisadas cuidadosamente.</w:t>
      </w:r>
    </w:p>
    <w:p w:rsidR="5EEF52DF" w:rsidP="5EEF52DF" w:rsidRDefault="5EEF52DF" w14:paraId="134E6011" w14:textId="6A1357D1">
      <w:pPr>
        <w:rPr>
          <w:lang w:val="es-ES"/>
        </w:rPr>
      </w:pPr>
    </w:p>
    <w:sectPr w:rsidRPr="005D207F" w:rsidR="00BA4E05"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17">
    <w:nsid w:val="66d3a5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d81b8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ffdab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00db4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81a6d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cd8e9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cfa94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4edbb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0bbac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FA10051A"/>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hint="default" w:ascii="Symbol" w:hAnsi="Symbol"/>
      </w:rPr>
    </w:lvl>
  </w:abstract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proofState w:spelling="clean" w:grammar="dirty"/>
  <w:trackRevisions w:val="fals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D207F"/>
    <w:rsid w:val="0098712D"/>
    <w:rsid w:val="00AA1D8D"/>
    <w:rsid w:val="00B47730"/>
    <w:rsid w:val="00BA4E05"/>
    <w:rsid w:val="00CB0664"/>
    <w:rsid w:val="00DE2529"/>
    <w:rsid w:val="00FC693F"/>
    <w:rsid w:val="022B1915"/>
    <w:rsid w:val="18631702"/>
    <w:rsid w:val="250504A7"/>
    <w:rsid w:val="2D6B29BE"/>
    <w:rsid w:val="2FCE5DC2"/>
    <w:rsid w:val="3199A653"/>
    <w:rsid w:val="33DCA891"/>
    <w:rsid w:val="549C4E8C"/>
    <w:rsid w:val="561E1DA5"/>
    <w:rsid w:val="59932594"/>
    <w:rsid w:val="5EEF52DF"/>
    <w:rsid w:val="7B4493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DF1BA7"/>
  <w14:defaultImageDpi w14:val="300"/>
  <w15:docId w15:val="{BC807EE2-230F-4352-8629-9C80C28D7FD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hAnsiTheme="majorHAnsi" w:eastAsiaTheme="majorEastAsia" w:cstheme="majorBidi"/>
      <w:b/>
      <w:bCs/>
      <w:color w:val="365F91" w:themeColor="accent1" w:themeShade="BF"/>
      <w:sz w:val="28"/>
      <w:szCs w:val="28"/>
    </w:rPr>
  </w:style>
  <w:style w:type="character" w:styleId="Ttulo2Car" w:customStyle="1">
    <w:name w:val="Título 2 Car"/>
    <w:basedOn w:val="Fuentedeprrafopredeter"/>
    <w:link w:val="Ttulo2"/>
    <w:uiPriority w:val="9"/>
    <w:rsid w:val="00FC693F"/>
    <w:rPr>
      <w:rFonts w:asciiTheme="majorHAnsi" w:hAnsiTheme="majorHAnsi" w:eastAsiaTheme="majorEastAsia" w:cstheme="majorBidi"/>
      <w:b/>
      <w:bCs/>
      <w:color w:val="4F81BD" w:themeColor="accent1"/>
      <w:sz w:val="26"/>
      <w:szCs w:val="26"/>
    </w:rPr>
  </w:style>
  <w:style w:type="character" w:styleId="Ttulo3Car" w:customStyle="1">
    <w:name w:val="Título 3 Car"/>
    <w:basedOn w:val="Fuentedeprrafopredeter"/>
    <w:link w:val="Ttulo3"/>
    <w:uiPriority w:val="9"/>
    <w:rsid w:val="00FC693F"/>
    <w:rPr>
      <w:rFonts w:asciiTheme="majorHAnsi" w:hAnsiTheme="majorHAnsi" w:eastAsiaTheme="majorEastAsia" w:cstheme="majorBidi"/>
      <w:b/>
      <w:bCs/>
      <w:color w:val="4F81BD" w:themeColor="accent1"/>
    </w:rPr>
  </w:style>
  <w:style w:type="paragraph" w:styleId="Ttulo">
    <w:name w:val="Title"/>
    <w:basedOn w:val="Normal"/>
    <w:next w:val="Normal"/>
    <w:link w:val="TtuloC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tuloCar" w:customStyle="1">
    <w:name w:val="Título Car"/>
    <w:basedOn w:val="Fuentedeprrafopredeter"/>
    <w:link w:val="Ttulo"/>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tuloCar" w:customStyle="1">
    <w:name w:val="Subtítulo Car"/>
    <w:basedOn w:val="Fuentedeprrafopredeter"/>
    <w:link w:val="Subttulo"/>
    <w:uiPriority w:val="11"/>
    <w:rsid w:val="00FC693F"/>
    <w:rPr>
      <w:rFonts w:asciiTheme="majorHAnsi" w:hAnsiTheme="majorHAnsi" w:eastAsiaTheme="majorEastAsia"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styleId="CitaCar" w:customStyle="1">
    <w:name w:val="Cita Car"/>
    <w:basedOn w:val="Fuentedeprrafopredeter"/>
    <w:link w:val="Cita"/>
    <w:uiPriority w:val="29"/>
    <w:rsid w:val="00FC693F"/>
    <w:rPr>
      <w:i/>
      <w:iCs/>
      <w:color w:val="000000" w:themeColor="text1"/>
    </w:rPr>
  </w:style>
  <w:style w:type="character" w:styleId="Ttulo4Car" w:customStyle="1">
    <w:name w:val="Título 4 Car"/>
    <w:basedOn w:val="Fuentedeprrafopredeter"/>
    <w:link w:val="Ttulo4"/>
    <w:uiPriority w:val="9"/>
    <w:semiHidden/>
    <w:rsid w:val="00FC693F"/>
    <w:rPr>
      <w:rFonts w:asciiTheme="majorHAnsi" w:hAnsiTheme="majorHAnsi" w:eastAsiaTheme="majorEastAsia" w:cstheme="majorBidi"/>
      <w:b/>
      <w:bCs/>
      <w:i/>
      <w:iCs/>
      <w:color w:val="4F81BD" w:themeColor="accent1"/>
    </w:rPr>
  </w:style>
  <w:style w:type="character" w:styleId="Ttulo5Car" w:customStyle="1">
    <w:name w:val="Título 5 Car"/>
    <w:basedOn w:val="Fuentedeprrafopredeter"/>
    <w:link w:val="Ttulo5"/>
    <w:uiPriority w:val="9"/>
    <w:semiHidden/>
    <w:rsid w:val="00FC693F"/>
    <w:rPr>
      <w:rFonts w:asciiTheme="majorHAnsi" w:hAnsiTheme="majorHAnsi" w:eastAsiaTheme="majorEastAsia" w:cstheme="majorBidi"/>
      <w:color w:val="243F60" w:themeColor="accent1" w:themeShade="7F"/>
    </w:rPr>
  </w:style>
  <w:style w:type="character" w:styleId="Ttulo6Car" w:customStyle="1">
    <w:name w:val="Título 6 Car"/>
    <w:basedOn w:val="Fuentedeprrafopredeter"/>
    <w:link w:val="Ttulo6"/>
    <w:uiPriority w:val="9"/>
    <w:semiHidden/>
    <w:rsid w:val="00FC693F"/>
    <w:rPr>
      <w:rFonts w:asciiTheme="majorHAnsi" w:hAnsiTheme="majorHAnsi" w:eastAsiaTheme="majorEastAsia" w:cstheme="majorBidi"/>
      <w:i/>
      <w:iCs/>
      <w:color w:val="243F60" w:themeColor="accent1" w:themeShade="7F"/>
    </w:rPr>
  </w:style>
  <w:style w:type="character" w:styleId="Ttulo7Car" w:customStyle="1">
    <w:name w:val="Título 7 Car"/>
    <w:basedOn w:val="Fuentedeprrafopredeter"/>
    <w:link w:val="Ttulo7"/>
    <w:uiPriority w:val="9"/>
    <w:semiHidden/>
    <w:rsid w:val="00FC693F"/>
    <w:rPr>
      <w:rFonts w:asciiTheme="majorHAnsi" w:hAnsiTheme="majorHAnsi" w:eastAsiaTheme="majorEastAsia" w:cstheme="majorBidi"/>
      <w:i/>
      <w:iCs/>
      <w:color w:val="404040" w:themeColor="text1" w:themeTint="BF"/>
    </w:rPr>
  </w:style>
  <w:style w:type="character" w:styleId="Ttulo8Car" w:customStyle="1">
    <w:name w:val="Título 8 Car"/>
    <w:basedOn w:val="Fuentedeprrafopredeter"/>
    <w:link w:val="Ttulo8"/>
    <w:uiPriority w:val="9"/>
    <w:semiHidden/>
    <w:rsid w:val="00FC693F"/>
    <w:rPr>
      <w:rFonts w:asciiTheme="majorHAnsi" w:hAnsiTheme="majorHAnsi" w:eastAsiaTheme="majorEastAsia" w:cstheme="majorBidi"/>
      <w:color w:val="4F81BD" w:themeColor="accent1"/>
      <w:sz w:val="20"/>
      <w:szCs w:val="20"/>
    </w:rPr>
  </w:style>
  <w:style w:type="character" w:styleId="Ttulo9Car" w:customStyle="1">
    <w:name w:val="Título 9 Car"/>
    <w:basedOn w:val="Fuentedeprrafopredeter"/>
    <w:link w:val="Ttulo9"/>
    <w:uiPriority w:val="9"/>
    <w:semiHidden/>
    <w:rsid w:val="00FC693F"/>
    <w:rPr>
      <w:rFonts w:asciiTheme="majorHAnsi" w:hAnsiTheme="majorHAnsi" w:eastAsiaTheme="majorEastAsia"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CitadestacadaCar" w:customStyle="1">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FF21F483A63D5A4CBDDD0537FE39855C" ma:contentTypeVersion="12" ma:contentTypeDescription="Crear nuevo documento." ma:contentTypeScope="" ma:versionID="8bc530316e38bdb0116a29d76ba339ed">
  <xsd:schema xmlns:xsd="http://www.w3.org/2001/XMLSchema" xmlns:xs="http://www.w3.org/2001/XMLSchema" xmlns:p="http://schemas.microsoft.com/office/2006/metadata/properties" xmlns:ns2="3fcda13f-2903-41b7-b192-baf7b356d0a8" xmlns:ns3="17a9adf4-9a1b-4240-81a0-63b7c14ff34a" targetNamespace="http://schemas.microsoft.com/office/2006/metadata/properties" ma:root="true" ma:fieldsID="5292c3c555279397b9c86888dfda3f07" ns2:_="" ns3:_="">
    <xsd:import namespace="3fcda13f-2903-41b7-b192-baf7b356d0a8"/>
    <xsd:import namespace="17a9adf4-9a1b-4240-81a0-63b7c14ff34a"/>
    <xsd:element name="properties">
      <xsd:complexType>
        <xsd:sequence>
          <xsd:element name="documentManagement">
            <xsd:complexType>
              <xsd:all>
                <xsd:element ref="ns2:ReferenceId" minOccurs="0"/>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cda13f-2903-41b7-b192-baf7b356d0a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lcf76f155ced4ddcb4097134ff3c332f" ma:index="10" nillable="true" ma:taxonomy="true" ma:internalName="lcf76f155ced4ddcb4097134ff3c332f" ma:taxonomyFieldName="MediaServiceImageTags" ma:displayName="Etiquetas de imagen" ma:readOnly="false" ma:fieldId="{5cf76f15-5ced-4ddc-b409-7134ff3c332f}" ma:taxonomyMulti="true" ma:sspId="cc15657f-a093-468e-8e7b-ed2f25f398bd" ma:termSetId="09814cd3-568e-fe90-9814-8d621ff8fb84" ma:anchorId="fba54fb3-c3e1-fe81-a776-ca4b69148c4d" ma:open="true" ma:isKeyword="false">
      <xsd:complexType>
        <xsd:sequence>
          <xsd:element ref="pc:Terms" minOccurs="0" maxOccurs="1"/>
        </xsd:sequence>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7a9adf4-9a1b-4240-81a0-63b7c14ff34a" elementFormDefault="qualified">
    <xsd:import namespace="http://schemas.microsoft.com/office/2006/documentManagement/types"/>
    <xsd:import namespace="http://schemas.microsoft.com/office/infopath/2007/PartnerControls"/>
    <xsd:element name="TaxCatchAll" ma:index="11" nillable="true" ma:displayName="Taxonomy Catch All Column" ma:hidden="true" ma:list="{1dfcfe75-9357-462c-965f-c5d7f57cbbf4}" ma:internalName="TaxCatchAll" ma:showField="CatchAllData" ma:web="17a9adf4-9a1b-4240-81a0-63b7c14ff3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7a9adf4-9a1b-4240-81a0-63b7c14ff34a" xsi:nil="true"/>
    <lcf76f155ced4ddcb4097134ff3c332f xmlns="3fcda13f-2903-41b7-b192-baf7b356d0a8">
      <Terms xmlns="http://schemas.microsoft.com/office/infopath/2007/PartnerControls"/>
    </lcf76f155ced4ddcb4097134ff3c332f>
    <ReferenceId xmlns="3fcda13f-2903-41b7-b192-baf7b356d0a8" xsi:nil="true"/>
  </documentManagement>
</p:properties>
</file>

<file path=customXml/itemProps1.xml><?xml version="1.0" encoding="utf-8"?>
<ds:datastoreItem xmlns:ds="http://schemas.openxmlformats.org/officeDocument/2006/customXml" ds:itemID="{42A39632-3F57-40B5-9329-48A2BF7FE5AE}">
  <ds:schemaRefs>
    <ds:schemaRef ds:uri="http://schemas.openxmlformats.org/officeDocument/2006/bibliography"/>
  </ds:schemaRefs>
</ds:datastoreItem>
</file>

<file path=customXml/itemProps2.xml><?xml version="1.0" encoding="utf-8"?>
<ds:datastoreItem xmlns:ds="http://schemas.openxmlformats.org/officeDocument/2006/customXml" ds:itemID="{42300042-68FE-4E4E-B49D-12418F3EEE34}"/>
</file>

<file path=customXml/itemProps3.xml><?xml version="1.0" encoding="utf-8"?>
<ds:datastoreItem xmlns:ds="http://schemas.openxmlformats.org/officeDocument/2006/customXml" ds:itemID="{AC47ADA4-B4D9-464C-BD7D-FDCE4928B5CD}"/>
</file>

<file path=customXml/itemProps4.xml><?xml version="1.0" encoding="utf-8"?>
<ds:datastoreItem xmlns:ds="http://schemas.openxmlformats.org/officeDocument/2006/customXml" ds:itemID="{EC4C0CEA-D213-42FA-B419-CBCAECAEF81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Romy Avegno Urquiza</cp:lastModifiedBy>
  <cp:revision>4</cp:revision>
  <dcterms:created xsi:type="dcterms:W3CDTF">2013-12-23T23:15:00Z</dcterms:created>
  <dcterms:modified xsi:type="dcterms:W3CDTF">2026-06-30T15:30:35Z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0x010100FF21F483A63D5A4CBDDD0537FE39855C</vt:lpwstr>
  </property>
</Properties>
</file>